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D804" w14:textId="77777777" w:rsidR="00D70180" w:rsidRDefault="00000000">
      <w:pPr>
        <w:jc w:val="center"/>
      </w:pPr>
      <w:r>
        <w:rPr>
          <w:b/>
          <w:sz w:val="48"/>
        </w:rPr>
        <w:br/>
        <w:t>HEALTHCONNECT DATA INTELLIGENCE</w:t>
      </w:r>
    </w:p>
    <w:p w14:paraId="5493C574" w14:textId="77777777" w:rsidR="00D70180" w:rsidRDefault="00000000">
      <w:pPr>
        <w:jc w:val="center"/>
      </w:pPr>
      <w:r>
        <w:rPr>
          <w:b/>
          <w:sz w:val="32"/>
        </w:rPr>
        <w:t>Healthcare Data Warehouse &amp; Analytics</w:t>
      </w:r>
    </w:p>
    <w:p w14:paraId="440ACF3A" w14:textId="77777777" w:rsidR="00D70180" w:rsidRDefault="00000000">
      <w:pPr>
        <w:jc w:val="center"/>
      </w:pPr>
      <w:r>
        <w:rPr>
          <w:b/>
        </w:rPr>
        <w:br/>
        <w:t>KPI REPORT</w:t>
      </w:r>
      <w:r>
        <w:rPr>
          <w:b/>
        </w:rPr>
        <w:br/>
      </w:r>
      <w:r>
        <w:rPr>
          <w:sz w:val="24"/>
        </w:rPr>
        <w:t>KPI Results and Validation Evidence</w:t>
      </w:r>
    </w:p>
    <w:p w14:paraId="6DBCC6F9" w14:textId="77777777" w:rsidR="00D70180" w:rsidRDefault="00000000">
      <w:pPr>
        <w:jc w:val="center"/>
      </w:pPr>
      <w:r>
        <w:rPr>
          <w:i/>
        </w:rPr>
        <w:br/>
        <w:t>Prepared for Institute Submission</w:t>
      </w:r>
    </w:p>
    <w:p w14:paraId="7E2A35AA" w14:textId="77777777" w:rsidR="00D70180" w:rsidRDefault="00000000">
      <w:r>
        <w:br w:type="page"/>
      </w:r>
    </w:p>
    <w:p w14:paraId="3459BAA9" w14:textId="77777777" w:rsidR="00D70180" w:rsidRDefault="00000000">
      <w:pPr>
        <w:pStyle w:val="Heading1"/>
      </w:pPr>
      <w:r>
        <w:lastRenderedPageBreak/>
        <w:t>KPI Overview</w:t>
      </w:r>
    </w:p>
    <w:p w14:paraId="715AC1A1" w14:textId="77777777" w:rsidR="00D70180" w:rsidRDefault="00000000">
      <w:r>
        <w:t>This report presents the output of the 11 KPI views developed for the HealthConnect Data Intelligence project. The values below are transcribed from the SQL Server Management Studio result screenshots supplied for this report.</w:t>
      </w:r>
    </w:p>
    <w:p w14:paraId="41C32E55" w14:textId="77777777" w:rsidR="00D70180" w:rsidRDefault="00000000">
      <w:pPr>
        <w:pStyle w:val="Heading1"/>
      </w:pPr>
      <w:r>
        <w:t>KPI 01 – Yearly Claim Trend</w:t>
      </w:r>
    </w:p>
    <w:p w14:paraId="77D53BA2" w14:textId="77777777" w:rsidR="00D70180" w:rsidRDefault="00000000">
      <w:r>
        <w:rPr>
          <w:b/>
        </w:rPr>
        <w:t xml:space="preserve">View: </w:t>
      </w:r>
      <w:r>
        <w:t>vw_KPI01_Yearly_Claim_Trend</w:t>
      </w:r>
    </w:p>
    <w:p w14:paraId="4A5D9E00" w14:textId="77777777" w:rsidR="00D70180" w:rsidRDefault="00000000">
      <w:r>
        <w:rPr>
          <w:b/>
        </w:rPr>
        <w:t xml:space="preserve">Purpose: </w:t>
      </w:r>
      <w:r>
        <w:t>Yearly total claims, total claim amount, and average claim amount paid.</w:t>
      </w:r>
    </w:p>
    <w:p w14:paraId="0483526D"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2480"/>
        <w:gridCol w:w="2481"/>
        <w:gridCol w:w="2482"/>
        <w:gridCol w:w="2483"/>
      </w:tblGrid>
      <w:tr w:rsidR="00D70180" w14:paraId="0BF2C3D9" w14:textId="77777777">
        <w:trPr>
          <w:jc w:val="center"/>
        </w:trPr>
        <w:tc>
          <w:tcPr>
            <w:tcW w:w="2484" w:type="dxa"/>
          </w:tcPr>
          <w:p w14:paraId="3CFDCCB4" w14:textId="77777777" w:rsidR="00D70180" w:rsidRDefault="00000000">
            <w:r>
              <w:rPr>
                <w:b/>
                <w:sz w:val="16"/>
              </w:rPr>
              <w:t>Claim_Year</w:t>
            </w:r>
          </w:p>
        </w:tc>
        <w:tc>
          <w:tcPr>
            <w:tcW w:w="2484" w:type="dxa"/>
          </w:tcPr>
          <w:p w14:paraId="6FA2FC90" w14:textId="77777777" w:rsidR="00D70180" w:rsidRDefault="00000000">
            <w:r>
              <w:rPr>
                <w:b/>
                <w:sz w:val="16"/>
              </w:rPr>
              <w:t>Total_Claims</w:t>
            </w:r>
          </w:p>
        </w:tc>
        <w:tc>
          <w:tcPr>
            <w:tcW w:w="2484" w:type="dxa"/>
          </w:tcPr>
          <w:p w14:paraId="5AC02516" w14:textId="77777777" w:rsidR="00D70180" w:rsidRDefault="00000000">
            <w:r>
              <w:rPr>
                <w:b/>
                <w:sz w:val="16"/>
              </w:rPr>
              <w:t>Total_Claim_Amount</w:t>
            </w:r>
          </w:p>
        </w:tc>
        <w:tc>
          <w:tcPr>
            <w:tcW w:w="2484" w:type="dxa"/>
          </w:tcPr>
          <w:p w14:paraId="185B91BD" w14:textId="77777777" w:rsidR="00D70180" w:rsidRDefault="00000000">
            <w:r>
              <w:rPr>
                <w:b/>
                <w:sz w:val="16"/>
              </w:rPr>
              <w:t>Average_Claim_Amount_Paid</w:t>
            </w:r>
          </w:p>
        </w:tc>
      </w:tr>
      <w:tr w:rsidR="00D70180" w14:paraId="5E77C88B" w14:textId="77777777">
        <w:trPr>
          <w:jc w:val="center"/>
        </w:trPr>
        <w:tc>
          <w:tcPr>
            <w:tcW w:w="2484" w:type="dxa"/>
            <w:vAlign w:val="center"/>
          </w:tcPr>
          <w:p w14:paraId="7B501A8B" w14:textId="77777777" w:rsidR="00D70180" w:rsidRDefault="00000000">
            <w:r>
              <w:rPr>
                <w:sz w:val="16"/>
              </w:rPr>
              <w:t>2020</w:t>
            </w:r>
          </w:p>
        </w:tc>
        <w:tc>
          <w:tcPr>
            <w:tcW w:w="2484" w:type="dxa"/>
            <w:vAlign w:val="center"/>
          </w:tcPr>
          <w:p w14:paraId="4B1747F9" w14:textId="77777777" w:rsidR="00D70180" w:rsidRDefault="00000000">
            <w:r>
              <w:rPr>
                <w:sz w:val="16"/>
              </w:rPr>
              <w:t>4260</w:t>
            </w:r>
          </w:p>
        </w:tc>
        <w:tc>
          <w:tcPr>
            <w:tcW w:w="2484" w:type="dxa"/>
            <w:vAlign w:val="center"/>
          </w:tcPr>
          <w:p w14:paraId="5730F080" w14:textId="77777777" w:rsidR="00D70180" w:rsidRDefault="00000000">
            <w:r>
              <w:rPr>
                <w:sz w:val="16"/>
              </w:rPr>
              <w:t>116816260.83</w:t>
            </w:r>
          </w:p>
        </w:tc>
        <w:tc>
          <w:tcPr>
            <w:tcW w:w="2484" w:type="dxa"/>
            <w:vAlign w:val="center"/>
          </w:tcPr>
          <w:p w14:paraId="0B873E90" w14:textId="77777777" w:rsidR="00D70180" w:rsidRDefault="00000000">
            <w:r>
              <w:rPr>
                <w:sz w:val="16"/>
              </w:rPr>
              <w:t>16975.9600821596</w:t>
            </w:r>
          </w:p>
        </w:tc>
      </w:tr>
      <w:tr w:rsidR="00D70180" w14:paraId="2ABB85A3" w14:textId="77777777">
        <w:trPr>
          <w:jc w:val="center"/>
        </w:trPr>
        <w:tc>
          <w:tcPr>
            <w:tcW w:w="2484" w:type="dxa"/>
            <w:vAlign w:val="center"/>
          </w:tcPr>
          <w:p w14:paraId="3455591C" w14:textId="77777777" w:rsidR="00D70180" w:rsidRDefault="00000000">
            <w:r>
              <w:rPr>
                <w:sz w:val="16"/>
              </w:rPr>
              <w:t>2021</w:t>
            </w:r>
          </w:p>
        </w:tc>
        <w:tc>
          <w:tcPr>
            <w:tcW w:w="2484" w:type="dxa"/>
            <w:vAlign w:val="center"/>
          </w:tcPr>
          <w:p w14:paraId="49484E21" w14:textId="77777777" w:rsidR="00D70180" w:rsidRDefault="00000000">
            <w:r>
              <w:rPr>
                <w:sz w:val="16"/>
              </w:rPr>
              <w:t>4334</w:t>
            </w:r>
          </w:p>
        </w:tc>
        <w:tc>
          <w:tcPr>
            <w:tcW w:w="2484" w:type="dxa"/>
            <w:vAlign w:val="center"/>
          </w:tcPr>
          <w:p w14:paraId="75EA2259" w14:textId="77777777" w:rsidR="00D70180" w:rsidRDefault="00000000">
            <w:r>
              <w:rPr>
                <w:sz w:val="16"/>
              </w:rPr>
              <w:t>120478501.26</w:t>
            </w:r>
          </w:p>
        </w:tc>
        <w:tc>
          <w:tcPr>
            <w:tcW w:w="2484" w:type="dxa"/>
            <w:vAlign w:val="center"/>
          </w:tcPr>
          <w:p w14:paraId="3234B2C9" w14:textId="77777777" w:rsidR="00D70180" w:rsidRDefault="00000000">
            <w:r>
              <w:rPr>
                <w:sz w:val="16"/>
              </w:rPr>
              <w:t>17224.7173557915</w:t>
            </w:r>
          </w:p>
        </w:tc>
      </w:tr>
      <w:tr w:rsidR="00D70180" w14:paraId="68AFC70E" w14:textId="77777777">
        <w:trPr>
          <w:jc w:val="center"/>
        </w:trPr>
        <w:tc>
          <w:tcPr>
            <w:tcW w:w="2484" w:type="dxa"/>
            <w:vAlign w:val="center"/>
          </w:tcPr>
          <w:p w14:paraId="77029607" w14:textId="77777777" w:rsidR="00D70180" w:rsidRDefault="00000000">
            <w:r>
              <w:rPr>
                <w:sz w:val="16"/>
              </w:rPr>
              <w:t>2022</w:t>
            </w:r>
          </w:p>
        </w:tc>
        <w:tc>
          <w:tcPr>
            <w:tcW w:w="2484" w:type="dxa"/>
            <w:vAlign w:val="center"/>
          </w:tcPr>
          <w:p w14:paraId="39428640" w14:textId="77777777" w:rsidR="00D70180" w:rsidRDefault="00000000">
            <w:r>
              <w:rPr>
                <w:sz w:val="16"/>
              </w:rPr>
              <w:t>4259</w:t>
            </w:r>
          </w:p>
        </w:tc>
        <w:tc>
          <w:tcPr>
            <w:tcW w:w="2484" w:type="dxa"/>
            <w:vAlign w:val="center"/>
          </w:tcPr>
          <w:p w14:paraId="48251AE5" w14:textId="77777777" w:rsidR="00D70180" w:rsidRDefault="00000000">
            <w:r>
              <w:rPr>
                <w:sz w:val="16"/>
              </w:rPr>
              <w:t>117233965.11</w:t>
            </w:r>
          </w:p>
        </w:tc>
        <w:tc>
          <w:tcPr>
            <w:tcW w:w="2484" w:type="dxa"/>
            <w:vAlign w:val="center"/>
          </w:tcPr>
          <w:p w14:paraId="52858E45" w14:textId="77777777" w:rsidR="00D70180" w:rsidRDefault="00000000">
            <w:r>
              <w:rPr>
                <w:sz w:val="16"/>
              </w:rPr>
              <w:t>17001.7165085701</w:t>
            </w:r>
          </w:p>
        </w:tc>
      </w:tr>
      <w:tr w:rsidR="00D70180" w14:paraId="08A5FF9A" w14:textId="77777777">
        <w:trPr>
          <w:jc w:val="center"/>
        </w:trPr>
        <w:tc>
          <w:tcPr>
            <w:tcW w:w="2484" w:type="dxa"/>
            <w:vAlign w:val="center"/>
          </w:tcPr>
          <w:p w14:paraId="3A7443B2" w14:textId="77777777" w:rsidR="00D70180" w:rsidRDefault="00000000">
            <w:r>
              <w:rPr>
                <w:sz w:val="16"/>
              </w:rPr>
              <w:t>2023</w:t>
            </w:r>
          </w:p>
        </w:tc>
        <w:tc>
          <w:tcPr>
            <w:tcW w:w="2484" w:type="dxa"/>
            <w:vAlign w:val="center"/>
          </w:tcPr>
          <w:p w14:paraId="1955D4D0" w14:textId="77777777" w:rsidR="00D70180" w:rsidRDefault="00000000">
            <w:r>
              <w:rPr>
                <w:sz w:val="16"/>
              </w:rPr>
              <w:t>4460</w:t>
            </w:r>
          </w:p>
        </w:tc>
        <w:tc>
          <w:tcPr>
            <w:tcW w:w="2484" w:type="dxa"/>
            <w:vAlign w:val="center"/>
          </w:tcPr>
          <w:p w14:paraId="0CD1FE8A" w14:textId="77777777" w:rsidR="00D70180" w:rsidRDefault="00000000">
            <w:r>
              <w:rPr>
                <w:sz w:val="16"/>
              </w:rPr>
              <w:t>123071460.10</w:t>
            </w:r>
          </w:p>
        </w:tc>
        <w:tc>
          <w:tcPr>
            <w:tcW w:w="2484" w:type="dxa"/>
            <w:vAlign w:val="center"/>
          </w:tcPr>
          <w:p w14:paraId="6F1EB8D7" w14:textId="77777777" w:rsidR="00D70180" w:rsidRDefault="00000000">
            <w:r>
              <w:rPr>
                <w:sz w:val="16"/>
              </w:rPr>
              <w:t>17103.8077331838</w:t>
            </w:r>
          </w:p>
        </w:tc>
      </w:tr>
      <w:tr w:rsidR="00D70180" w14:paraId="66B0CA01" w14:textId="77777777">
        <w:trPr>
          <w:jc w:val="center"/>
        </w:trPr>
        <w:tc>
          <w:tcPr>
            <w:tcW w:w="2484" w:type="dxa"/>
            <w:vAlign w:val="center"/>
          </w:tcPr>
          <w:p w14:paraId="634B7535" w14:textId="77777777" w:rsidR="00D70180" w:rsidRDefault="00000000">
            <w:r>
              <w:rPr>
                <w:sz w:val="16"/>
              </w:rPr>
              <w:t>2024</w:t>
            </w:r>
          </w:p>
        </w:tc>
        <w:tc>
          <w:tcPr>
            <w:tcW w:w="2484" w:type="dxa"/>
            <w:vAlign w:val="center"/>
          </w:tcPr>
          <w:p w14:paraId="60DC7048" w14:textId="77777777" w:rsidR="00D70180" w:rsidRDefault="00000000">
            <w:r>
              <w:rPr>
                <w:sz w:val="16"/>
              </w:rPr>
              <w:t>4423</w:t>
            </w:r>
          </w:p>
        </w:tc>
        <w:tc>
          <w:tcPr>
            <w:tcW w:w="2484" w:type="dxa"/>
            <w:vAlign w:val="center"/>
          </w:tcPr>
          <w:p w14:paraId="03CC67EE" w14:textId="77777777" w:rsidR="00D70180" w:rsidRDefault="00000000">
            <w:r>
              <w:rPr>
                <w:sz w:val="16"/>
              </w:rPr>
              <w:t>121082764.95</w:t>
            </w:r>
          </w:p>
        </w:tc>
        <w:tc>
          <w:tcPr>
            <w:tcW w:w="2484" w:type="dxa"/>
            <w:vAlign w:val="center"/>
          </w:tcPr>
          <w:p w14:paraId="53BBCCE8" w14:textId="77777777" w:rsidR="00D70180" w:rsidRDefault="00000000">
            <w:r>
              <w:rPr>
                <w:sz w:val="16"/>
              </w:rPr>
              <w:t>16988.2963463713</w:t>
            </w:r>
          </w:p>
        </w:tc>
      </w:tr>
      <w:tr w:rsidR="00D70180" w14:paraId="0C686FF3" w14:textId="77777777">
        <w:trPr>
          <w:jc w:val="center"/>
        </w:trPr>
        <w:tc>
          <w:tcPr>
            <w:tcW w:w="2484" w:type="dxa"/>
            <w:vAlign w:val="center"/>
          </w:tcPr>
          <w:p w14:paraId="27426D85" w14:textId="77777777" w:rsidR="00D70180" w:rsidRDefault="00000000">
            <w:r>
              <w:rPr>
                <w:sz w:val="16"/>
              </w:rPr>
              <w:t>2025</w:t>
            </w:r>
          </w:p>
        </w:tc>
        <w:tc>
          <w:tcPr>
            <w:tcW w:w="2484" w:type="dxa"/>
            <w:vAlign w:val="center"/>
          </w:tcPr>
          <w:p w14:paraId="3A704309" w14:textId="77777777" w:rsidR="00D70180" w:rsidRDefault="00000000">
            <w:r>
              <w:rPr>
                <w:sz w:val="16"/>
              </w:rPr>
              <w:t>3264</w:t>
            </w:r>
          </w:p>
        </w:tc>
        <w:tc>
          <w:tcPr>
            <w:tcW w:w="2484" w:type="dxa"/>
            <w:vAlign w:val="center"/>
          </w:tcPr>
          <w:p w14:paraId="7FC88130" w14:textId="77777777" w:rsidR="00D70180" w:rsidRDefault="00000000">
            <w:r>
              <w:rPr>
                <w:sz w:val="16"/>
              </w:rPr>
              <w:t>90173832.6100001</w:t>
            </w:r>
          </w:p>
        </w:tc>
        <w:tc>
          <w:tcPr>
            <w:tcW w:w="2484" w:type="dxa"/>
            <w:vAlign w:val="center"/>
          </w:tcPr>
          <w:p w14:paraId="4A11153C" w14:textId="77777777" w:rsidR="00D70180" w:rsidRDefault="00000000">
            <w:r>
              <w:rPr>
                <w:sz w:val="16"/>
              </w:rPr>
              <w:t>17075.7325091911</w:t>
            </w:r>
          </w:p>
        </w:tc>
      </w:tr>
    </w:tbl>
    <w:p w14:paraId="1D9B65E4" w14:textId="77777777" w:rsidR="00D70180" w:rsidRDefault="00000000">
      <w:r>
        <w:br w:type="page"/>
      </w:r>
    </w:p>
    <w:p w14:paraId="6DA0A089" w14:textId="77777777" w:rsidR="00D70180" w:rsidRDefault="00000000">
      <w:pPr>
        <w:pStyle w:val="Heading1"/>
      </w:pPr>
      <w:r>
        <w:lastRenderedPageBreak/>
        <w:t>KPI 02 – Payer Claims</w:t>
      </w:r>
    </w:p>
    <w:p w14:paraId="463B9743" w14:textId="77777777" w:rsidR="00D70180" w:rsidRDefault="00000000">
      <w:r>
        <w:rPr>
          <w:b/>
        </w:rPr>
        <w:t xml:space="preserve">View: </w:t>
      </w:r>
      <w:r>
        <w:t>vw_KPI02_Payer_Claims</w:t>
      </w:r>
    </w:p>
    <w:p w14:paraId="7726C9F7" w14:textId="77777777" w:rsidR="00D70180" w:rsidRDefault="00000000">
      <w:r>
        <w:rPr>
          <w:b/>
        </w:rPr>
        <w:t xml:space="preserve">Purpose: </w:t>
      </w:r>
      <w:r>
        <w:t>Total claims and total paid claim amount by payer.</w:t>
      </w:r>
    </w:p>
    <w:p w14:paraId="261F06C3"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2481"/>
        <w:gridCol w:w="2481"/>
        <w:gridCol w:w="2481"/>
        <w:gridCol w:w="2483"/>
      </w:tblGrid>
      <w:tr w:rsidR="00D70180" w14:paraId="0DC4D8B9" w14:textId="77777777">
        <w:trPr>
          <w:jc w:val="center"/>
        </w:trPr>
        <w:tc>
          <w:tcPr>
            <w:tcW w:w="2484" w:type="dxa"/>
          </w:tcPr>
          <w:p w14:paraId="0F532E66" w14:textId="77777777" w:rsidR="00D70180" w:rsidRDefault="00000000">
            <w:r>
              <w:rPr>
                <w:b/>
                <w:sz w:val="16"/>
              </w:rPr>
              <w:t>payer_id</w:t>
            </w:r>
          </w:p>
        </w:tc>
        <w:tc>
          <w:tcPr>
            <w:tcW w:w="2484" w:type="dxa"/>
          </w:tcPr>
          <w:p w14:paraId="0527C471" w14:textId="77777777" w:rsidR="00D70180" w:rsidRDefault="00000000">
            <w:r>
              <w:rPr>
                <w:b/>
                <w:sz w:val="16"/>
              </w:rPr>
              <w:t>payer_name</w:t>
            </w:r>
          </w:p>
        </w:tc>
        <w:tc>
          <w:tcPr>
            <w:tcW w:w="2484" w:type="dxa"/>
          </w:tcPr>
          <w:p w14:paraId="61A7DE2B" w14:textId="77777777" w:rsidR="00D70180" w:rsidRDefault="00000000">
            <w:r>
              <w:rPr>
                <w:b/>
                <w:sz w:val="16"/>
              </w:rPr>
              <w:t>Total_Claims</w:t>
            </w:r>
          </w:p>
        </w:tc>
        <w:tc>
          <w:tcPr>
            <w:tcW w:w="2484" w:type="dxa"/>
          </w:tcPr>
          <w:p w14:paraId="0002FD87" w14:textId="77777777" w:rsidR="00D70180" w:rsidRDefault="00000000">
            <w:r>
              <w:rPr>
                <w:b/>
                <w:sz w:val="16"/>
              </w:rPr>
              <w:t>Total_Paid_Claim_Amount</w:t>
            </w:r>
          </w:p>
        </w:tc>
      </w:tr>
      <w:tr w:rsidR="00D70180" w14:paraId="5C03EE2D" w14:textId="77777777">
        <w:trPr>
          <w:jc w:val="center"/>
        </w:trPr>
        <w:tc>
          <w:tcPr>
            <w:tcW w:w="2484" w:type="dxa"/>
            <w:vAlign w:val="center"/>
          </w:tcPr>
          <w:p w14:paraId="53BAD8EB" w14:textId="77777777" w:rsidR="00D70180" w:rsidRDefault="00000000">
            <w:r>
              <w:rPr>
                <w:sz w:val="16"/>
              </w:rPr>
              <w:t>6</w:t>
            </w:r>
          </w:p>
        </w:tc>
        <w:tc>
          <w:tcPr>
            <w:tcW w:w="2484" w:type="dxa"/>
            <w:vAlign w:val="center"/>
          </w:tcPr>
          <w:p w14:paraId="4220A160" w14:textId="77777777" w:rsidR="00D70180" w:rsidRDefault="00000000">
            <w:r>
              <w:rPr>
                <w:sz w:val="16"/>
              </w:rPr>
              <w:t>SBI GENERAL INSURANCE</w:t>
            </w:r>
          </w:p>
        </w:tc>
        <w:tc>
          <w:tcPr>
            <w:tcW w:w="2484" w:type="dxa"/>
            <w:vAlign w:val="center"/>
          </w:tcPr>
          <w:p w14:paraId="78DBB48A" w14:textId="77777777" w:rsidR="00D70180" w:rsidRDefault="00000000">
            <w:r>
              <w:rPr>
                <w:sz w:val="16"/>
              </w:rPr>
              <w:t>2566</w:t>
            </w:r>
          </w:p>
        </w:tc>
        <w:tc>
          <w:tcPr>
            <w:tcW w:w="2484" w:type="dxa"/>
            <w:vAlign w:val="center"/>
          </w:tcPr>
          <w:p w14:paraId="1FAA1C14" w14:textId="77777777" w:rsidR="00D70180" w:rsidRDefault="00000000">
            <w:r>
              <w:rPr>
                <w:sz w:val="16"/>
              </w:rPr>
              <w:t>43832592.36</w:t>
            </w:r>
          </w:p>
        </w:tc>
      </w:tr>
      <w:tr w:rsidR="00D70180" w14:paraId="49F289A1" w14:textId="77777777">
        <w:trPr>
          <w:jc w:val="center"/>
        </w:trPr>
        <w:tc>
          <w:tcPr>
            <w:tcW w:w="2484" w:type="dxa"/>
            <w:vAlign w:val="center"/>
          </w:tcPr>
          <w:p w14:paraId="1DD5160E" w14:textId="77777777" w:rsidR="00D70180" w:rsidRDefault="00000000">
            <w:r>
              <w:rPr>
                <w:sz w:val="16"/>
              </w:rPr>
              <w:t>9</w:t>
            </w:r>
          </w:p>
        </w:tc>
        <w:tc>
          <w:tcPr>
            <w:tcW w:w="2484" w:type="dxa"/>
            <w:vAlign w:val="center"/>
          </w:tcPr>
          <w:p w14:paraId="12BBEB89" w14:textId="77777777" w:rsidR="00D70180" w:rsidRDefault="00000000">
            <w:r>
              <w:rPr>
                <w:sz w:val="16"/>
              </w:rPr>
              <w:t>RELIANCE HEALTH INSURANCE</w:t>
            </w:r>
          </w:p>
        </w:tc>
        <w:tc>
          <w:tcPr>
            <w:tcW w:w="2484" w:type="dxa"/>
            <w:vAlign w:val="center"/>
          </w:tcPr>
          <w:p w14:paraId="4E478F15" w14:textId="77777777" w:rsidR="00D70180" w:rsidRDefault="00000000">
            <w:r>
              <w:rPr>
                <w:sz w:val="16"/>
              </w:rPr>
              <w:t>2584</w:t>
            </w:r>
          </w:p>
        </w:tc>
        <w:tc>
          <w:tcPr>
            <w:tcW w:w="2484" w:type="dxa"/>
            <w:vAlign w:val="center"/>
          </w:tcPr>
          <w:p w14:paraId="2A48E7D4" w14:textId="77777777" w:rsidR="00D70180" w:rsidRDefault="00000000">
            <w:r>
              <w:rPr>
                <w:sz w:val="16"/>
              </w:rPr>
              <w:t>43536576.48</w:t>
            </w:r>
          </w:p>
        </w:tc>
      </w:tr>
      <w:tr w:rsidR="00D70180" w14:paraId="415673D0" w14:textId="77777777">
        <w:trPr>
          <w:jc w:val="center"/>
        </w:trPr>
        <w:tc>
          <w:tcPr>
            <w:tcW w:w="2484" w:type="dxa"/>
            <w:vAlign w:val="center"/>
          </w:tcPr>
          <w:p w14:paraId="7896C89E" w14:textId="77777777" w:rsidR="00D70180" w:rsidRDefault="00000000">
            <w:r>
              <w:rPr>
                <w:sz w:val="16"/>
              </w:rPr>
              <w:t>3</w:t>
            </w:r>
          </w:p>
        </w:tc>
        <w:tc>
          <w:tcPr>
            <w:tcW w:w="2484" w:type="dxa"/>
            <w:vAlign w:val="center"/>
          </w:tcPr>
          <w:p w14:paraId="4B9B3B27" w14:textId="77777777" w:rsidR="00D70180" w:rsidRDefault="00000000">
            <w:r>
              <w:rPr>
                <w:sz w:val="16"/>
              </w:rPr>
              <w:t>HDFC ERGO HEALTH INSURANCE</w:t>
            </w:r>
          </w:p>
        </w:tc>
        <w:tc>
          <w:tcPr>
            <w:tcW w:w="2484" w:type="dxa"/>
            <w:vAlign w:val="center"/>
          </w:tcPr>
          <w:p w14:paraId="1D39146C" w14:textId="77777777" w:rsidR="00D70180" w:rsidRDefault="00000000">
            <w:r>
              <w:rPr>
                <w:sz w:val="16"/>
              </w:rPr>
              <w:t>2537</w:t>
            </w:r>
          </w:p>
        </w:tc>
        <w:tc>
          <w:tcPr>
            <w:tcW w:w="2484" w:type="dxa"/>
            <w:vAlign w:val="center"/>
          </w:tcPr>
          <w:p w14:paraId="31D13120" w14:textId="77777777" w:rsidR="00D70180" w:rsidRDefault="00000000">
            <w:r>
              <w:rPr>
                <w:sz w:val="16"/>
              </w:rPr>
              <w:t>43421009.4300001</w:t>
            </w:r>
          </w:p>
        </w:tc>
      </w:tr>
      <w:tr w:rsidR="00D70180" w14:paraId="718BC53A" w14:textId="77777777">
        <w:trPr>
          <w:jc w:val="center"/>
        </w:trPr>
        <w:tc>
          <w:tcPr>
            <w:tcW w:w="2484" w:type="dxa"/>
            <w:vAlign w:val="center"/>
          </w:tcPr>
          <w:p w14:paraId="2CA5CE93" w14:textId="77777777" w:rsidR="00D70180" w:rsidRDefault="00000000">
            <w:r>
              <w:rPr>
                <w:sz w:val="16"/>
              </w:rPr>
              <w:t>5</w:t>
            </w:r>
          </w:p>
        </w:tc>
        <w:tc>
          <w:tcPr>
            <w:tcW w:w="2484" w:type="dxa"/>
            <w:vAlign w:val="center"/>
          </w:tcPr>
          <w:p w14:paraId="6FF2B956" w14:textId="77777777" w:rsidR="00D70180" w:rsidRDefault="00000000">
            <w:r>
              <w:rPr>
                <w:sz w:val="16"/>
              </w:rPr>
              <w:t>ORIENTAL INSURANCE</w:t>
            </w:r>
          </w:p>
        </w:tc>
        <w:tc>
          <w:tcPr>
            <w:tcW w:w="2484" w:type="dxa"/>
            <w:vAlign w:val="center"/>
          </w:tcPr>
          <w:p w14:paraId="4DBD1393" w14:textId="77777777" w:rsidR="00D70180" w:rsidRDefault="00000000">
            <w:r>
              <w:rPr>
                <w:sz w:val="16"/>
              </w:rPr>
              <w:t>2518</w:t>
            </w:r>
          </w:p>
        </w:tc>
        <w:tc>
          <w:tcPr>
            <w:tcW w:w="2484" w:type="dxa"/>
            <w:vAlign w:val="center"/>
          </w:tcPr>
          <w:p w14:paraId="69A4C7A4" w14:textId="77777777" w:rsidR="00D70180" w:rsidRDefault="00000000">
            <w:r>
              <w:rPr>
                <w:sz w:val="16"/>
              </w:rPr>
              <w:t>43035954.86</w:t>
            </w:r>
          </w:p>
        </w:tc>
      </w:tr>
      <w:tr w:rsidR="00D70180" w14:paraId="7A794557" w14:textId="77777777">
        <w:trPr>
          <w:jc w:val="center"/>
        </w:trPr>
        <w:tc>
          <w:tcPr>
            <w:tcW w:w="2484" w:type="dxa"/>
            <w:vAlign w:val="center"/>
          </w:tcPr>
          <w:p w14:paraId="1A1A3C6E" w14:textId="77777777" w:rsidR="00D70180" w:rsidRDefault="00000000">
            <w:r>
              <w:rPr>
                <w:sz w:val="16"/>
              </w:rPr>
              <w:t>4</w:t>
            </w:r>
          </w:p>
        </w:tc>
        <w:tc>
          <w:tcPr>
            <w:tcW w:w="2484" w:type="dxa"/>
            <w:vAlign w:val="center"/>
          </w:tcPr>
          <w:p w14:paraId="7B8D1343" w14:textId="77777777" w:rsidR="00D70180" w:rsidRDefault="00000000">
            <w:r>
              <w:rPr>
                <w:sz w:val="16"/>
              </w:rPr>
              <w:t>NEW INDIA ASSURANCE</w:t>
            </w:r>
          </w:p>
        </w:tc>
        <w:tc>
          <w:tcPr>
            <w:tcW w:w="2484" w:type="dxa"/>
            <w:vAlign w:val="center"/>
          </w:tcPr>
          <w:p w14:paraId="6E28E03B" w14:textId="77777777" w:rsidR="00D70180" w:rsidRDefault="00000000">
            <w:r>
              <w:rPr>
                <w:sz w:val="16"/>
              </w:rPr>
              <w:t>2502</w:t>
            </w:r>
          </w:p>
        </w:tc>
        <w:tc>
          <w:tcPr>
            <w:tcW w:w="2484" w:type="dxa"/>
            <w:vAlign w:val="center"/>
          </w:tcPr>
          <w:p w14:paraId="312F310B" w14:textId="77777777" w:rsidR="00D70180" w:rsidRDefault="00000000">
            <w:r>
              <w:rPr>
                <w:sz w:val="16"/>
              </w:rPr>
              <w:t>42757500.9399999</w:t>
            </w:r>
          </w:p>
        </w:tc>
      </w:tr>
      <w:tr w:rsidR="00D70180" w14:paraId="22357CA0" w14:textId="77777777">
        <w:trPr>
          <w:jc w:val="center"/>
        </w:trPr>
        <w:tc>
          <w:tcPr>
            <w:tcW w:w="2484" w:type="dxa"/>
            <w:vAlign w:val="center"/>
          </w:tcPr>
          <w:p w14:paraId="19660C59" w14:textId="77777777" w:rsidR="00D70180" w:rsidRDefault="00000000">
            <w:r>
              <w:rPr>
                <w:sz w:val="16"/>
              </w:rPr>
              <w:t>1</w:t>
            </w:r>
          </w:p>
        </w:tc>
        <w:tc>
          <w:tcPr>
            <w:tcW w:w="2484" w:type="dxa"/>
            <w:vAlign w:val="center"/>
          </w:tcPr>
          <w:p w14:paraId="7AF481FA" w14:textId="77777777" w:rsidR="00D70180" w:rsidRDefault="00000000">
            <w:r>
              <w:rPr>
                <w:sz w:val="16"/>
              </w:rPr>
              <w:t>STAR HEALTH INSURANCE</w:t>
            </w:r>
          </w:p>
        </w:tc>
        <w:tc>
          <w:tcPr>
            <w:tcW w:w="2484" w:type="dxa"/>
            <w:vAlign w:val="center"/>
          </w:tcPr>
          <w:p w14:paraId="112B573F" w14:textId="77777777" w:rsidR="00D70180" w:rsidRDefault="00000000">
            <w:r>
              <w:rPr>
                <w:sz w:val="16"/>
              </w:rPr>
              <w:t>2469</w:t>
            </w:r>
          </w:p>
        </w:tc>
        <w:tc>
          <w:tcPr>
            <w:tcW w:w="2484" w:type="dxa"/>
            <w:vAlign w:val="center"/>
          </w:tcPr>
          <w:p w14:paraId="46BED671" w14:textId="77777777" w:rsidR="00D70180" w:rsidRDefault="00000000">
            <w:r>
              <w:rPr>
                <w:sz w:val="16"/>
              </w:rPr>
              <w:t>42657262.2</w:t>
            </w:r>
          </w:p>
        </w:tc>
      </w:tr>
      <w:tr w:rsidR="00D70180" w14:paraId="2C37780D" w14:textId="77777777">
        <w:trPr>
          <w:jc w:val="center"/>
        </w:trPr>
        <w:tc>
          <w:tcPr>
            <w:tcW w:w="2484" w:type="dxa"/>
            <w:vAlign w:val="center"/>
          </w:tcPr>
          <w:p w14:paraId="78FADC37" w14:textId="77777777" w:rsidR="00D70180" w:rsidRDefault="00000000">
            <w:r>
              <w:rPr>
                <w:sz w:val="16"/>
              </w:rPr>
              <w:t>8</w:t>
            </w:r>
          </w:p>
        </w:tc>
        <w:tc>
          <w:tcPr>
            <w:tcW w:w="2484" w:type="dxa"/>
            <w:vAlign w:val="center"/>
          </w:tcPr>
          <w:p w14:paraId="4ADF1EDE" w14:textId="77777777" w:rsidR="00D70180" w:rsidRDefault="00000000">
            <w:r>
              <w:rPr>
                <w:sz w:val="16"/>
              </w:rPr>
              <w:t>MAX BUPA</w:t>
            </w:r>
          </w:p>
        </w:tc>
        <w:tc>
          <w:tcPr>
            <w:tcW w:w="2484" w:type="dxa"/>
            <w:vAlign w:val="center"/>
          </w:tcPr>
          <w:p w14:paraId="6CB01246" w14:textId="77777777" w:rsidR="00D70180" w:rsidRDefault="00000000">
            <w:r>
              <w:rPr>
                <w:sz w:val="16"/>
              </w:rPr>
              <w:t>2457</w:t>
            </w:r>
          </w:p>
        </w:tc>
        <w:tc>
          <w:tcPr>
            <w:tcW w:w="2484" w:type="dxa"/>
            <w:vAlign w:val="center"/>
          </w:tcPr>
          <w:p w14:paraId="39B9E949" w14:textId="77777777" w:rsidR="00D70180" w:rsidRDefault="00000000">
            <w:r>
              <w:rPr>
                <w:sz w:val="16"/>
              </w:rPr>
              <w:t>42236382.16</w:t>
            </w:r>
          </w:p>
        </w:tc>
      </w:tr>
      <w:tr w:rsidR="00D70180" w14:paraId="5D53EE52" w14:textId="77777777">
        <w:trPr>
          <w:jc w:val="center"/>
        </w:trPr>
        <w:tc>
          <w:tcPr>
            <w:tcW w:w="2484" w:type="dxa"/>
            <w:vAlign w:val="center"/>
          </w:tcPr>
          <w:p w14:paraId="67055F17" w14:textId="77777777" w:rsidR="00D70180" w:rsidRDefault="00000000">
            <w:r>
              <w:rPr>
                <w:sz w:val="16"/>
              </w:rPr>
              <w:t>10</w:t>
            </w:r>
          </w:p>
        </w:tc>
        <w:tc>
          <w:tcPr>
            <w:tcW w:w="2484" w:type="dxa"/>
            <w:vAlign w:val="center"/>
          </w:tcPr>
          <w:p w14:paraId="541DE36D" w14:textId="77777777" w:rsidR="00D70180" w:rsidRDefault="00000000">
            <w:r>
              <w:rPr>
                <w:sz w:val="16"/>
              </w:rPr>
              <w:t>UNITED INDIA INSURANCE</w:t>
            </w:r>
          </w:p>
        </w:tc>
        <w:tc>
          <w:tcPr>
            <w:tcW w:w="2484" w:type="dxa"/>
            <w:vAlign w:val="center"/>
          </w:tcPr>
          <w:p w14:paraId="19AA9FEC" w14:textId="77777777" w:rsidR="00D70180" w:rsidRDefault="00000000">
            <w:r>
              <w:rPr>
                <w:sz w:val="16"/>
              </w:rPr>
              <w:t>2468</w:t>
            </w:r>
          </w:p>
        </w:tc>
        <w:tc>
          <w:tcPr>
            <w:tcW w:w="2484" w:type="dxa"/>
            <w:vAlign w:val="center"/>
          </w:tcPr>
          <w:p w14:paraId="41C5D39C" w14:textId="77777777" w:rsidR="00D70180" w:rsidRDefault="00000000">
            <w:r>
              <w:rPr>
                <w:sz w:val="16"/>
              </w:rPr>
              <w:t>41960837.3899999</w:t>
            </w:r>
          </w:p>
        </w:tc>
      </w:tr>
      <w:tr w:rsidR="00D70180" w14:paraId="43F8B749" w14:textId="77777777">
        <w:trPr>
          <w:jc w:val="center"/>
        </w:trPr>
        <w:tc>
          <w:tcPr>
            <w:tcW w:w="2484" w:type="dxa"/>
            <w:vAlign w:val="center"/>
          </w:tcPr>
          <w:p w14:paraId="77EABA25" w14:textId="77777777" w:rsidR="00D70180" w:rsidRDefault="00000000">
            <w:r>
              <w:rPr>
                <w:sz w:val="16"/>
              </w:rPr>
              <w:t>7</w:t>
            </w:r>
          </w:p>
        </w:tc>
        <w:tc>
          <w:tcPr>
            <w:tcW w:w="2484" w:type="dxa"/>
            <w:vAlign w:val="center"/>
          </w:tcPr>
          <w:p w14:paraId="02F40F09" w14:textId="77777777" w:rsidR="00D70180" w:rsidRDefault="00000000">
            <w:r>
              <w:rPr>
                <w:sz w:val="16"/>
              </w:rPr>
              <w:t>BAJAJ ALLIANZ</w:t>
            </w:r>
          </w:p>
        </w:tc>
        <w:tc>
          <w:tcPr>
            <w:tcW w:w="2484" w:type="dxa"/>
            <w:vAlign w:val="center"/>
          </w:tcPr>
          <w:p w14:paraId="67F18DD4" w14:textId="77777777" w:rsidR="00D70180" w:rsidRDefault="00000000">
            <w:r>
              <w:rPr>
                <w:sz w:val="16"/>
              </w:rPr>
              <w:t>2479</w:t>
            </w:r>
          </w:p>
        </w:tc>
        <w:tc>
          <w:tcPr>
            <w:tcW w:w="2484" w:type="dxa"/>
            <w:vAlign w:val="center"/>
          </w:tcPr>
          <w:p w14:paraId="38DAFBC0" w14:textId="77777777" w:rsidR="00D70180" w:rsidRDefault="00000000">
            <w:r>
              <w:rPr>
                <w:sz w:val="16"/>
              </w:rPr>
              <w:t>41903761.3</w:t>
            </w:r>
          </w:p>
        </w:tc>
      </w:tr>
      <w:tr w:rsidR="00D70180" w14:paraId="4FD0E9E6" w14:textId="77777777">
        <w:trPr>
          <w:jc w:val="center"/>
        </w:trPr>
        <w:tc>
          <w:tcPr>
            <w:tcW w:w="2484" w:type="dxa"/>
            <w:vAlign w:val="center"/>
          </w:tcPr>
          <w:p w14:paraId="379C50C0" w14:textId="77777777" w:rsidR="00D70180" w:rsidRDefault="00000000">
            <w:r>
              <w:rPr>
                <w:sz w:val="16"/>
              </w:rPr>
              <w:t>2</w:t>
            </w:r>
          </w:p>
        </w:tc>
        <w:tc>
          <w:tcPr>
            <w:tcW w:w="2484" w:type="dxa"/>
            <w:vAlign w:val="center"/>
          </w:tcPr>
          <w:p w14:paraId="02D29871" w14:textId="77777777" w:rsidR="00D70180" w:rsidRDefault="00000000">
            <w:r>
              <w:rPr>
                <w:sz w:val="16"/>
              </w:rPr>
              <w:t>ICICI LOMBARD</w:t>
            </w:r>
          </w:p>
        </w:tc>
        <w:tc>
          <w:tcPr>
            <w:tcW w:w="2484" w:type="dxa"/>
            <w:vAlign w:val="center"/>
          </w:tcPr>
          <w:p w14:paraId="642ECD7D" w14:textId="77777777" w:rsidR="00D70180" w:rsidRDefault="00000000">
            <w:r>
              <w:rPr>
                <w:sz w:val="16"/>
              </w:rPr>
              <w:t>2420</w:t>
            </w:r>
          </w:p>
        </w:tc>
        <w:tc>
          <w:tcPr>
            <w:tcW w:w="2484" w:type="dxa"/>
            <w:vAlign w:val="center"/>
          </w:tcPr>
          <w:p w14:paraId="728E1538" w14:textId="77777777" w:rsidR="00D70180" w:rsidRDefault="00000000">
            <w:r>
              <w:rPr>
                <w:sz w:val="16"/>
              </w:rPr>
              <w:t>41195356.6</w:t>
            </w:r>
          </w:p>
        </w:tc>
      </w:tr>
    </w:tbl>
    <w:p w14:paraId="1CA9ED68" w14:textId="77777777" w:rsidR="00D70180" w:rsidRDefault="00000000">
      <w:r>
        <w:br w:type="page"/>
      </w:r>
    </w:p>
    <w:p w14:paraId="3E0561E2" w14:textId="77777777" w:rsidR="00D70180" w:rsidRDefault="00000000">
      <w:pPr>
        <w:pStyle w:val="Heading1"/>
      </w:pPr>
      <w:r>
        <w:lastRenderedPageBreak/>
        <w:t>KPI 03 – Claim Amount by Period</w:t>
      </w:r>
    </w:p>
    <w:p w14:paraId="6F88F04B" w14:textId="77777777" w:rsidR="00D70180" w:rsidRDefault="00000000">
      <w:r>
        <w:rPr>
          <w:b/>
        </w:rPr>
        <w:t xml:space="preserve">View: </w:t>
      </w:r>
      <w:r>
        <w:t>vw_KPI03_Claim_Amount_Period</w:t>
      </w:r>
    </w:p>
    <w:p w14:paraId="73775B3D" w14:textId="77777777" w:rsidR="00D70180" w:rsidRDefault="00000000">
      <w:r>
        <w:rPr>
          <w:b/>
        </w:rPr>
        <w:t xml:space="preserve">Purpose: </w:t>
      </w:r>
      <w:r>
        <w:t>Current-year and previous-year YTD, QTD, MTD, and WTD claim amounts.</w:t>
      </w:r>
    </w:p>
    <w:p w14:paraId="44F425E0"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1982"/>
        <w:gridCol w:w="1986"/>
        <w:gridCol w:w="1986"/>
        <w:gridCol w:w="1986"/>
        <w:gridCol w:w="1986"/>
      </w:tblGrid>
      <w:tr w:rsidR="00D70180" w14:paraId="5A87C36E" w14:textId="77777777">
        <w:trPr>
          <w:jc w:val="center"/>
        </w:trPr>
        <w:tc>
          <w:tcPr>
            <w:tcW w:w="1987" w:type="dxa"/>
          </w:tcPr>
          <w:p w14:paraId="655DDFCF" w14:textId="77777777" w:rsidR="00D70180" w:rsidRDefault="00000000">
            <w:r>
              <w:rPr>
                <w:b/>
                <w:sz w:val="14"/>
              </w:rPr>
              <w:t>Period_Type</w:t>
            </w:r>
          </w:p>
        </w:tc>
        <w:tc>
          <w:tcPr>
            <w:tcW w:w="1987" w:type="dxa"/>
          </w:tcPr>
          <w:p w14:paraId="5D5FF571" w14:textId="77777777" w:rsidR="00D70180" w:rsidRDefault="00000000">
            <w:r>
              <w:rPr>
                <w:b/>
                <w:sz w:val="14"/>
              </w:rPr>
              <w:t>YTD_Total_Claim_Amount</w:t>
            </w:r>
          </w:p>
        </w:tc>
        <w:tc>
          <w:tcPr>
            <w:tcW w:w="1987" w:type="dxa"/>
          </w:tcPr>
          <w:p w14:paraId="4557E9CF" w14:textId="77777777" w:rsidR="00D70180" w:rsidRDefault="00000000">
            <w:r>
              <w:rPr>
                <w:b/>
                <w:sz w:val="14"/>
              </w:rPr>
              <w:t>QTD_Total_Claim_Amount</w:t>
            </w:r>
          </w:p>
        </w:tc>
        <w:tc>
          <w:tcPr>
            <w:tcW w:w="1987" w:type="dxa"/>
          </w:tcPr>
          <w:p w14:paraId="58B18A68" w14:textId="77777777" w:rsidR="00D70180" w:rsidRDefault="00000000">
            <w:r>
              <w:rPr>
                <w:b/>
                <w:sz w:val="14"/>
              </w:rPr>
              <w:t>MTD_Total_Claim_Amount</w:t>
            </w:r>
          </w:p>
        </w:tc>
        <w:tc>
          <w:tcPr>
            <w:tcW w:w="1987" w:type="dxa"/>
          </w:tcPr>
          <w:p w14:paraId="2E179A50" w14:textId="77777777" w:rsidR="00D70180" w:rsidRDefault="00000000">
            <w:r>
              <w:rPr>
                <w:b/>
                <w:sz w:val="14"/>
              </w:rPr>
              <w:t>WTD_Total_Claim_Amount</w:t>
            </w:r>
          </w:p>
        </w:tc>
      </w:tr>
      <w:tr w:rsidR="00D70180" w14:paraId="31698B9B" w14:textId="77777777">
        <w:trPr>
          <w:jc w:val="center"/>
        </w:trPr>
        <w:tc>
          <w:tcPr>
            <w:tcW w:w="1987" w:type="dxa"/>
            <w:vAlign w:val="center"/>
          </w:tcPr>
          <w:p w14:paraId="25614108" w14:textId="77777777" w:rsidR="00D70180" w:rsidRDefault="00000000">
            <w:r>
              <w:rPr>
                <w:sz w:val="14"/>
              </w:rPr>
              <w:t>Current Year</w:t>
            </w:r>
          </w:p>
        </w:tc>
        <w:tc>
          <w:tcPr>
            <w:tcW w:w="1987" w:type="dxa"/>
            <w:vAlign w:val="center"/>
          </w:tcPr>
          <w:p w14:paraId="1F08A33B" w14:textId="77777777" w:rsidR="00D70180" w:rsidRDefault="00000000">
            <w:r>
              <w:rPr>
                <w:sz w:val="14"/>
              </w:rPr>
              <w:t>90173832.6100001</w:t>
            </w:r>
          </w:p>
        </w:tc>
        <w:tc>
          <w:tcPr>
            <w:tcW w:w="1987" w:type="dxa"/>
            <w:vAlign w:val="center"/>
          </w:tcPr>
          <w:p w14:paraId="296AC150" w14:textId="77777777" w:rsidR="00D70180" w:rsidRDefault="00000000">
            <w:r>
              <w:rPr>
                <w:sz w:val="14"/>
              </w:rPr>
              <w:t>2055612.89</w:t>
            </w:r>
          </w:p>
        </w:tc>
        <w:tc>
          <w:tcPr>
            <w:tcW w:w="1987" w:type="dxa"/>
            <w:vAlign w:val="center"/>
          </w:tcPr>
          <w:p w14:paraId="7F86DA59" w14:textId="77777777" w:rsidR="00D70180" w:rsidRDefault="00000000">
            <w:r>
              <w:rPr>
                <w:sz w:val="14"/>
              </w:rPr>
              <w:t>2055612.89</w:t>
            </w:r>
          </w:p>
        </w:tc>
        <w:tc>
          <w:tcPr>
            <w:tcW w:w="1987" w:type="dxa"/>
            <w:vAlign w:val="center"/>
          </w:tcPr>
          <w:p w14:paraId="737382B0" w14:textId="77777777" w:rsidR="00D70180" w:rsidRDefault="00000000">
            <w:r>
              <w:rPr>
                <w:sz w:val="14"/>
              </w:rPr>
              <w:t>2717366.28</w:t>
            </w:r>
          </w:p>
        </w:tc>
      </w:tr>
      <w:tr w:rsidR="00D70180" w14:paraId="13C6BA73" w14:textId="77777777">
        <w:trPr>
          <w:jc w:val="center"/>
        </w:trPr>
        <w:tc>
          <w:tcPr>
            <w:tcW w:w="1987" w:type="dxa"/>
            <w:vAlign w:val="center"/>
          </w:tcPr>
          <w:p w14:paraId="391D81EA" w14:textId="77777777" w:rsidR="00D70180" w:rsidRDefault="00000000">
            <w:r>
              <w:rPr>
                <w:sz w:val="14"/>
              </w:rPr>
              <w:t>Previous Year</w:t>
            </w:r>
          </w:p>
        </w:tc>
        <w:tc>
          <w:tcPr>
            <w:tcW w:w="1987" w:type="dxa"/>
            <w:vAlign w:val="center"/>
          </w:tcPr>
          <w:p w14:paraId="3C0DC839" w14:textId="77777777" w:rsidR="00D70180" w:rsidRDefault="00000000">
            <w:r>
              <w:rPr>
                <w:sz w:val="14"/>
              </w:rPr>
              <w:t>92372204.06</w:t>
            </w:r>
          </w:p>
        </w:tc>
        <w:tc>
          <w:tcPr>
            <w:tcW w:w="1987" w:type="dxa"/>
            <w:vAlign w:val="center"/>
          </w:tcPr>
          <w:p w14:paraId="77C700DB" w14:textId="77777777" w:rsidR="00D70180" w:rsidRDefault="00000000">
            <w:r>
              <w:rPr>
                <w:sz w:val="14"/>
              </w:rPr>
              <w:t>1337843.63</w:t>
            </w:r>
          </w:p>
        </w:tc>
        <w:tc>
          <w:tcPr>
            <w:tcW w:w="1987" w:type="dxa"/>
            <w:vAlign w:val="center"/>
          </w:tcPr>
          <w:p w14:paraId="2878BCB5" w14:textId="77777777" w:rsidR="00D70180" w:rsidRDefault="00000000">
            <w:r>
              <w:rPr>
                <w:sz w:val="14"/>
              </w:rPr>
              <w:t>1337843.63</w:t>
            </w:r>
          </w:p>
        </w:tc>
        <w:tc>
          <w:tcPr>
            <w:tcW w:w="1987" w:type="dxa"/>
            <w:vAlign w:val="center"/>
          </w:tcPr>
          <w:p w14:paraId="3AEC3C01" w14:textId="77777777" w:rsidR="00D70180" w:rsidRDefault="00000000">
            <w:r>
              <w:rPr>
                <w:sz w:val="14"/>
              </w:rPr>
              <w:t>1968617.86</w:t>
            </w:r>
          </w:p>
        </w:tc>
      </w:tr>
    </w:tbl>
    <w:p w14:paraId="49EB7736" w14:textId="77777777" w:rsidR="00D70180" w:rsidRDefault="00000000">
      <w:r>
        <w:br w:type="page"/>
      </w:r>
    </w:p>
    <w:p w14:paraId="69493D9D" w14:textId="77777777" w:rsidR="00D70180" w:rsidRDefault="00000000">
      <w:pPr>
        <w:pStyle w:val="Heading1"/>
      </w:pPr>
      <w:r>
        <w:lastRenderedPageBreak/>
        <w:t>KPI 04 – Provider Patient Engagement</w:t>
      </w:r>
    </w:p>
    <w:p w14:paraId="39CD9890" w14:textId="77777777" w:rsidR="00D70180" w:rsidRDefault="00000000">
      <w:r>
        <w:rPr>
          <w:b/>
        </w:rPr>
        <w:t xml:space="preserve">View: </w:t>
      </w:r>
      <w:r>
        <w:t>vw_KPI04_Provider_Patient_Engagement</w:t>
      </w:r>
    </w:p>
    <w:p w14:paraId="1F628EB4" w14:textId="77777777" w:rsidR="00D70180" w:rsidRDefault="00000000">
      <w:r>
        <w:rPr>
          <w:b/>
        </w:rPr>
        <w:t xml:space="preserve">Purpose: </w:t>
      </w:r>
      <w:r>
        <w:t>Provider engagement ranking with yearly visit counts over the five-year analysis period.</w:t>
      </w:r>
    </w:p>
    <w:p w14:paraId="23094052"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1654"/>
        <w:gridCol w:w="1655"/>
        <w:gridCol w:w="1655"/>
        <w:gridCol w:w="1654"/>
        <w:gridCol w:w="1654"/>
        <w:gridCol w:w="1654"/>
      </w:tblGrid>
      <w:tr w:rsidR="00D70180" w14:paraId="1A40343C" w14:textId="77777777">
        <w:trPr>
          <w:jc w:val="center"/>
        </w:trPr>
        <w:tc>
          <w:tcPr>
            <w:tcW w:w="1656" w:type="dxa"/>
          </w:tcPr>
          <w:p w14:paraId="34F554B8" w14:textId="77777777" w:rsidR="00D70180" w:rsidRDefault="00000000">
            <w:r>
              <w:rPr>
                <w:b/>
                <w:sz w:val="14"/>
              </w:rPr>
              <w:t>Rank</w:t>
            </w:r>
          </w:p>
        </w:tc>
        <w:tc>
          <w:tcPr>
            <w:tcW w:w="1656" w:type="dxa"/>
          </w:tcPr>
          <w:p w14:paraId="42BFE2E5" w14:textId="77777777" w:rsidR="00D70180" w:rsidRDefault="00000000">
            <w:r>
              <w:rPr>
                <w:b/>
                <w:sz w:val="14"/>
              </w:rPr>
              <w:t>Provider ID</w:t>
            </w:r>
          </w:p>
        </w:tc>
        <w:tc>
          <w:tcPr>
            <w:tcW w:w="1656" w:type="dxa"/>
          </w:tcPr>
          <w:p w14:paraId="5670530A" w14:textId="77777777" w:rsidR="00D70180" w:rsidRDefault="00000000">
            <w:r>
              <w:rPr>
                <w:b/>
                <w:sz w:val="14"/>
              </w:rPr>
              <w:t>Provider</w:t>
            </w:r>
          </w:p>
        </w:tc>
        <w:tc>
          <w:tcPr>
            <w:tcW w:w="1656" w:type="dxa"/>
          </w:tcPr>
          <w:p w14:paraId="2E2E9D65" w14:textId="77777777" w:rsidR="00D70180" w:rsidRDefault="00000000">
            <w:r>
              <w:rPr>
                <w:b/>
                <w:sz w:val="14"/>
              </w:rPr>
              <w:t>Visit Year</w:t>
            </w:r>
          </w:p>
        </w:tc>
        <w:tc>
          <w:tcPr>
            <w:tcW w:w="1656" w:type="dxa"/>
          </w:tcPr>
          <w:p w14:paraId="4D5901B5" w14:textId="77777777" w:rsidR="00D70180" w:rsidRDefault="00000000">
            <w:r>
              <w:rPr>
                <w:b/>
                <w:sz w:val="14"/>
              </w:rPr>
              <w:t>Total Visits</w:t>
            </w:r>
          </w:p>
        </w:tc>
        <w:tc>
          <w:tcPr>
            <w:tcW w:w="1656" w:type="dxa"/>
          </w:tcPr>
          <w:p w14:paraId="6AA36AAC" w14:textId="77777777" w:rsidR="00D70180" w:rsidRDefault="00000000">
            <w:r>
              <w:rPr>
                <w:b/>
                <w:sz w:val="14"/>
              </w:rPr>
              <w:t>Five-Year Total</w:t>
            </w:r>
          </w:p>
        </w:tc>
      </w:tr>
      <w:tr w:rsidR="00D70180" w14:paraId="57395C0A" w14:textId="77777777">
        <w:trPr>
          <w:jc w:val="center"/>
        </w:trPr>
        <w:tc>
          <w:tcPr>
            <w:tcW w:w="1656" w:type="dxa"/>
            <w:vAlign w:val="center"/>
          </w:tcPr>
          <w:p w14:paraId="2C209CEB" w14:textId="77777777" w:rsidR="00D70180" w:rsidRDefault="00000000">
            <w:r>
              <w:rPr>
                <w:sz w:val="14"/>
              </w:rPr>
              <w:t>1</w:t>
            </w:r>
          </w:p>
        </w:tc>
        <w:tc>
          <w:tcPr>
            <w:tcW w:w="1656" w:type="dxa"/>
            <w:vAlign w:val="center"/>
          </w:tcPr>
          <w:p w14:paraId="7A30A2E8" w14:textId="77777777" w:rsidR="00D70180" w:rsidRDefault="00000000">
            <w:r>
              <w:rPr>
                <w:sz w:val="14"/>
              </w:rPr>
              <w:t>77</w:t>
            </w:r>
          </w:p>
        </w:tc>
        <w:tc>
          <w:tcPr>
            <w:tcW w:w="1656" w:type="dxa"/>
            <w:vAlign w:val="center"/>
          </w:tcPr>
          <w:p w14:paraId="36E69FAF" w14:textId="77777777" w:rsidR="00D70180" w:rsidRDefault="00000000">
            <w:r>
              <w:rPr>
                <w:sz w:val="14"/>
              </w:rPr>
              <w:t>LAKSHMI MEHTA</w:t>
            </w:r>
          </w:p>
        </w:tc>
        <w:tc>
          <w:tcPr>
            <w:tcW w:w="1656" w:type="dxa"/>
            <w:vAlign w:val="center"/>
          </w:tcPr>
          <w:p w14:paraId="4888CAB9" w14:textId="77777777" w:rsidR="00D70180" w:rsidRDefault="00000000">
            <w:r>
              <w:rPr>
                <w:sz w:val="14"/>
              </w:rPr>
              <w:t>2021</w:t>
            </w:r>
          </w:p>
        </w:tc>
        <w:tc>
          <w:tcPr>
            <w:tcW w:w="1656" w:type="dxa"/>
            <w:vAlign w:val="center"/>
          </w:tcPr>
          <w:p w14:paraId="42D6065B" w14:textId="77777777" w:rsidR="00D70180" w:rsidRDefault="00000000">
            <w:r>
              <w:rPr>
                <w:sz w:val="14"/>
              </w:rPr>
              <w:t>25</w:t>
            </w:r>
          </w:p>
        </w:tc>
        <w:tc>
          <w:tcPr>
            <w:tcW w:w="1656" w:type="dxa"/>
            <w:vAlign w:val="center"/>
          </w:tcPr>
          <w:p w14:paraId="27BEA129" w14:textId="77777777" w:rsidR="00D70180" w:rsidRDefault="00000000">
            <w:r>
              <w:rPr>
                <w:sz w:val="14"/>
              </w:rPr>
              <w:t>121</w:t>
            </w:r>
          </w:p>
        </w:tc>
      </w:tr>
      <w:tr w:rsidR="00D70180" w14:paraId="31F27D3A" w14:textId="77777777">
        <w:trPr>
          <w:jc w:val="center"/>
        </w:trPr>
        <w:tc>
          <w:tcPr>
            <w:tcW w:w="1656" w:type="dxa"/>
            <w:vAlign w:val="center"/>
          </w:tcPr>
          <w:p w14:paraId="4E8CC3AC" w14:textId="77777777" w:rsidR="00D70180" w:rsidRDefault="00000000">
            <w:r>
              <w:rPr>
                <w:sz w:val="14"/>
              </w:rPr>
              <w:t>1</w:t>
            </w:r>
          </w:p>
        </w:tc>
        <w:tc>
          <w:tcPr>
            <w:tcW w:w="1656" w:type="dxa"/>
            <w:vAlign w:val="center"/>
          </w:tcPr>
          <w:p w14:paraId="093B87BD" w14:textId="77777777" w:rsidR="00D70180" w:rsidRDefault="00000000">
            <w:r>
              <w:rPr>
                <w:sz w:val="14"/>
              </w:rPr>
              <w:t>77</w:t>
            </w:r>
          </w:p>
        </w:tc>
        <w:tc>
          <w:tcPr>
            <w:tcW w:w="1656" w:type="dxa"/>
            <w:vAlign w:val="center"/>
          </w:tcPr>
          <w:p w14:paraId="4BD30080" w14:textId="77777777" w:rsidR="00D70180" w:rsidRDefault="00000000">
            <w:r>
              <w:rPr>
                <w:sz w:val="14"/>
              </w:rPr>
              <w:t>LAKSHMI MEHTA</w:t>
            </w:r>
          </w:p>
        </w:tc>
        <w:tc>
          <w:tcPr>
            <w:tcW w:w="1656" w:type="dxa"/>
            <w:vAlign w:val="center"/>
          </w:tcPr>
          <w:p w14:paraId="78C71A18" w14:textId="77777777" w:rsidR="00D70180" w:rsidRDefault="00000000">
            <w:r>
              <w:rPr>
                <w:sz w:val="14"/>
              </w:rPr>
              <w:t>2022</w:t>
            </w:r>
          </w:p>
        </w:tc>
        <w:tc>
          <w:tcPr>
            <w:tcW w:w="1656" w:type="dxa"/>
            <w:vAlign w:val="center"/>
          </w:tcPr>
          <w:p w14:paraId="094104A1" w14:textId="77777777" w:rsidR="00D70180" w:rsidRDefault="00000000">
            <w:r>
              <w:rPr>
                <w:sz w:val="14"/>
              </w:rPr>
              <w:t>23</w:t>
            </w:r>
          </w:p>
        </w:tc>
        <w:tc>
          <w:tcPr>
            <w:tcW w:w="1656" w:type="dxa"/>
            <w:vAlign w:val="center"/>
          </w:tcPr>
          <w:p w14:paraId="1E5B5C59" w14:textId="77777777" w:rsidR="00D70180" w:rsidRDefault="00000000">
            <w:r>
              <w:rPr>
                <w:sz w:val="14"/>
              </w:rPr>
              <w:t>121</w:t>
            </w:r>
          </w:p>
        </w:tc>
      </w:tr>
      <w:tr w:rsidR="00D70180" w14:paraId="5ABE97C6" w14:textId="77777777">
        <w:trPr>
          <w:jc w:val="center"/>
        </w:trPr>
        <w:tc>
          <w:tcPr>
            <w:tcW w:w="1656" w:type="dxa"/>
            <w:vAlign w:val="center"/>
          </w:tcPr>
          <w:p w14:paraId="3EBAEB11" w14:textId="77777777" w:rsidR="00D70180" w:rsidRDefault="00000000">
            <w:r>
              <w:rPr>
                <w:sz w:val="14"/>
              </w:rPr>
              <w:t>1</w:t>
            </w:r>
          </w:p>
        </w:tc>
        <w:tc>
          <w:tcPr>
            <w:tcW w:w="1656" w:type="dxa"/>
            <w:vAlign w:val="center"/>
          </w:tcPr>
          <w:p w14:paraId="23D8D294" w14:textId="77777777" w:rsidR="00D70180" w:rsidRDefault="00000000">
            <w:r>
              <w:rPr>
                <w:sz w:val="14"/>
              </w:rPr>
              <w:t>77</w:t>
            </w:r>
          </w:p>
        </w:tc>
        <w:tc>
          <w:tcPr>
            <w:tcW w:w="1656" w:type="dxa"/>
            <w:vAlign w:val="center"/>
          </w:tcPr>
          <w:p w14:paraId="501344B7" w14:textId="77777777" w:rsidR="00D70180" w:rsidRDefault="00000000">
            <w:r>
              <w:rPr>
                <w:sz w:val="14"/>
              </w:rPr>
              <w:t>LAKSHMI MEHTA</w:t>
            </w:r>
          </w:p>
        </w:tc>
        <w:tc>
          <w:tcPr>
            <w:tcW w:w="1656" w:type="dxa"/>
            <w:vAlign w:val="center"/>
          </w:tcPr>
          <w:p w14:paraId="0E400F3A" w14:textId="77777777" w:rsidR="00D70180" w:rsidRDefault="00000000">
            <w:r>
              <w:rPr>
                <w:sz w:val="14"/>
              </w:rPr>
              <w:t>2023</w:t>
            </w:r>
          </w:p>
        </w:tc>
        <w:tc>
          <w:tcPr>
            <w:tcW w:w="1656" w:type="dxa"/>
            <w:vAlign w:val="center"/>
          </w:tcPr>
          <w:p w14:paraId="4A94E961" w14:textId="77777777" w:rsidR="00D70180" w:rsidRDefault="00000000">
            <w:r>
              <w:rPr>
                <w:sz w:val="14"/>
              </w:rPr>
              <w:t>26</w:t>
            </w:r>
          </w:p>
        </w:tc>
        <w:tc>
          <w:tcPr>
            <w:tcW w:w="1656" w:type="dxa"/>
            <w:vAlign w:val="center"/>
          </w:tcPr>
          <w:p w14:paraId="4DCA08C0" w14:textId="77777777" w:rsidR="00D70180" w:rsidRDefault="00000000">
            <w:r>
              <w:rPr>
                <w:sz w:val="14"/>
              </w:rPr>
              <w:t>121</w:t>
            </w:r>
          </w:p>
        </w:tc>
      </w:tr>
      <w:tr w:rsidR="00D70180" w14:paraId="6722CD2E" w14:textId="77777777">
        <w:trPr>
          <w:jc w:val="center"/>
        </w:trPr>
        <w:tc>
          <w:tcPr>
            <w:tcW w:w="1656" w:type="dxa"/>
            <w:vAlign w:val="center"/>
          </w:tcPr>
          <w:p w14:paraId="5CD16197" w14:textId="77777777" w:rsidR="00D70180" w:rsidRDefault="00000000">
            <w:r>
              <w:rPr>
                <w:sz w:val="14"/>
              </w:rPr>
              <w:t>1</w:t>
            </w:r>
          </w:p>
        </w:tc>
        <w:tc>
          <w:tcPr>
            <w:tcW w:w="1656" w:type="dxa"/>
            <w:vAlign w:val="center"/>
          </w:tcPr>
          <w:p w14:paraId="6799D5D0" w14:textId="77777777" w:rsidR="00D70180" w:rsidRDefault="00000000">
            <w:r>
              <w:rPr>
                <w:sz w:val="14"/>
              </w:rPr>
              <w:t>77</w:t>
            </w:r>
          </w:p>
        </w:tc>
        <w:tc>
          <w:tcPr>
            <w:tcW w:w="1656" w:type="dxa"/>
            <w:vAlign w:val="center"/>
          </w:tcPr>
          <w:p w14:paraId="13AC855A" w14:textId="77777777" w:rsidR="00D70180" w:rsidRDefault="00000000">
            <w:r>
              <w:rPr>
                <w:sz w:val="14"/>
              </w:rPr>
              <w:t>LAKSHMI MEHTA</w:t>
            </w:r>
          </w:p>
        </w:tc>
        <w:tc>
          <w:tcPr>
            <w:tcW w:w="1656" w:type="dxa"/>
            <w:vAlign w:val="center"/>
          </w:tcPr>
          <w:p w14:paraId="5C8479AD" w14:textId="77777777" w:rsidR="00D70180" w:rsidRDefault="00000000">
            <w:r>
              <w:rPr>
                <w:sz w:val="14"/>
              </w:rPr>
              <w:t>2024</w:t>
            </w:r>
          </w:p>
        </w:tc>
        <w:tc>
          <w:tcPr>
            <w:tcW w:w="1656" w:type="dxa"/>
            <w:vAlign w:val="center"/>
          </w:tcPr>
          <w:p w14:paraId="613CD396" w14:textId="77777777" w:rsidR="00D70180" w:rsidRDefault="00000000">
            <w:r>
              <w:rPr>
                <w:sz w:val="14"/>
              </w:rPr>
              <w:t>29</w:t>
            </w:r>
          </w:p>
        </w:tc>
        <w:tc>
          <w:tcPr>
            <w:tcW w:w="1656" w:type="dxa"/>
            <w:vAlign w:val="center"/>
          </w:tcPr>
          <w:p w14:paraId="758E175A" w14:textId="77777777" w:rsidR="00D70180" w:rsidRDefault="00000000">
            <w:r>
              <w:rPr>
                <w:sz w:val="14"/>
              </w:rPr>
              <w:t>121</w:t>
            </w:r>
          </w:p>
        </w:tc>
      </w:tr>
      <w:tr w:rsidR="00D70180" w14:paraId="1861AB99" w14:textId="77777777">
        <w:trPr>
          <w:jc w:val="center"/>
        </w:trPr>
        <w:tc>
          <w:tcPr>
            <w:tcW w:w="1656" w:type="dxa"/>
            <w:vAlign w:val="center"/>
          </w:tcPr>
          <w:p w14:paraId="3D2656B8" w14:textId="77777777" w:rsidR="00D70180" w:rsidRDefault="00000000">
            <w:r>
              <w:rPr>
                <w:sz w:val="14"/>
              </w:rPr>
              <w:t>1</w:t>
            </w:r>
          </w:p>
        </w:tc>
        <w:tc>
          <w:tcPr>
            <w:tcW w:w="1656" w:type="dxa"/>
            <w:vAlign w:val="center"/>
          </w:tcPr>
          <w:p w14:paraId="02D9B819" w14:textId="77777777" w:rsidR="00D70180" w:rsidRDefault="00000000">
            <w:r>
              <w:rPr>
                <w:sz w:val="14"/>
              </w:rPr>
              <w:t>77</w:t>
            </w:r>
          </w:p>
        </w:tc>
        <w:tc>
          <w:tcPr>
            <w:tcW w:w="1656" w:type="dxa"/>
            <w:vAlign w:val="center"/>
          </w:tcPr>
          <w:p w14:paraId="75785618" w14:textId="77777777" w:rsidR="00D70180" w:rsidRDefault="00000000">
            <w:r>
              <w:rPr>
                <w:sz w:val="14"/>
              </w:rPr>
              <w:t>LAKSHMI MEHTA</w:t>
            </w:r>
          </w:p>
        </w:tc>
        <w:tc>
          <w:tcPr>
            <w:tcW w:w="1656" w:type="dxa"/>
            <w:vAlign w:val="center"/>
          </w:tcPr>
          <w:p w14:paraId="248BCDB6" w14:textId="77777777" w:rsidR="00D70180" w:rsidRDefault="00000000">
            <w:r>
              <w:rPr>
                <w:sz w:val="14"/>
              </w:rPr>
              <w:t>2025</w:t>
            </w:r>
          </w:p>
        </w:tc>
        <w:tc>
          <w:tcPr>
            <w:tcW w:w="1656" w:type="dxa"/>
            <w:vAlign w:val="center"/>
          </w:tcPr>
          <w:p w14:paraId="225F7465" w14:textId="77777777" w:rsidR="00D70180" w:rsidRDefault="00000000">
            <w:r>
              <w:rPr>
                <w:sz w:val="14"/>
              </w:rPr>
              <w:t>18</w:t>
            </w:r>
          </w:p>
        </w:tc>
        <w:tc>
          <w:tcPr>
            <w:tcW w:w="1656" w:type="dxa"/>
            <w:vAlign w:val="center"/>
          </w:tcPr>
          <w:p w14:paraId="4300FFC9" w14:textId="77777777" w:rsidR="00D70180" w:rsidRDefault="00000000">
            <w:r>
              <w:rPr>
                <w:sz w:val="14"/>
              </w:rPr>
              <w:t>121</w:t>
            </w:r>
          </w:p>
        </w:tc>
      </w:tr>
      <w:tr w:rsidR="00D70180" w14:paraId="3C878BAD" w14:textId="77777777">
        <w:trPr>
          <w:jc w:val="center"/>
        </w:trPr>
        <w:tc>
          <w:tcPr>
            <w:tcW w:w="1656" w:type="dxa"/>
            <w:vAlign w:val="center"/>
          </w:tcPr>
          <w:p w14:paraId="7600BD6F" w14:textId="77777777" w:rsidR="00D70180" w:rsidRDefault="00000000">
            <w:r>
              <w:rPr>
                <w:sz w:val="14"/>
              </w:rPr>
              <w:t>2</w:t>
            </w:r>
          </w:p>
        </w:tc>
        <w:tc>
          <w:tcPr>
            <w:tcW w:w="1656" w:type="dxa"/>
            <w:vAlign w:val="center"/>
          </w:tcPr>
          <w:p w14:paraId="157035A7" w14:textId="77777777" w:rsidR="00D70180" w:rsidRDefault="00000000">
            <w:r>
              <w:rPr>
                <w:sz w:val="14"/>
              </w:rPr>
              <w:t>80</w:t>
            </w:r>
          </w:p>
        </w:tc>
        <w:tc>
          <w:tcPr>
            <w:tcW w:w="1656" w:type="dxa"/>
            <w:vAlign w:val="center"/>
          </w:tcPr>
          <w:p w14:paraId="0CC6F18E" w14:textId="77777777" w:rsidR="00D70180" w:rsidRDefault="00000000">
            <w:r>
              <w:rPr>
                <w:sz w:val="14"/>
              </w:rPr>
              <w:t>ASHA BANERJEE</w:t>
            </w:r>
          </w:p>
        </w:tc>
        <w:tc>
          <w:tcPr>
            <w:tcW w:w="1656" w:type="dxa"/>
            <w:vAlign w:val="center"/>
          </w:tcPr>
          <w:p w14:paraId="472D9CAB" w14:textId="77777777" w:rsidR="00D70180" w:rsidRDefault="00000000">
            <w:r>
              <w:rPr>
                <w:sz w:val="14"/>
              </w:rPr>
              <w:t>2021</w:t>
            </w:r>
          </w:p>
        </w:tc>
        <w:tc>
          <w:tcPr>
            <w:tcW w:w="1656" w:type="dxa"/>
            <w:vAlign w:val="center"/>
          </w:tcPr>
          <w:p w14:paraId="3BE01BEC" w14:textId="77777777" w:rsidR="00D70180" w:rsidRDefault="00000000">
            <w:r>
              <w:rPr>
                <w:sz w:val="14"/>
              </w:rPr>
              <w:t>23</w:t>
            </w:r>
          </w:p>
        </w:tc>
        <w:tc>
          <w:tcPr>
            <w:tcW w:w="1656" w:type="dxa"/>
            <w:vAlign w:val="center"/>
          </w:tcPr>
          <w:p w14:paraId="1F9BF15F" w14:textId="77777777" w:rsidR="00D70180" w:rsidRDefault="00000000">
            <w:r>
              <w:rPr>
                <w:sz w:val="14"/>
              </w:rPr>
              <w:t>118</w:t>
            </w:r>
          </w:p>
        </w:tc>
      </w:tr>
      <w:tr w:rsidR="00D70180" w14:paraId="5A93C264" w14:textId="77777777">
        <w:trPr>
          <w:jc w:val="center"/>
        </w:trPr>
        <w:tc>
          <w:tcPr>
            <w:tcW w:w="1656" w:type="dxa"/>
            <w:vAlign w:val="center"/>
          </w:tcPr>
          <w:p w14:paraId="37062E3C" w14:textId="77777777" w:rsidR="00D70180" w:rsidRDefault="00000000">
            <w:r>
              <w:rPr>
                <w:sz w:val="14"/>
              </w:rPr>
              <w:t>2</w:t>
            </w:r>
          </w:p>
        </w:tc>
        <w:tc>
          <w:tcPr>
            <w:tcW w:w="1656" w:type="dxa"/>
            <w:vAlign w:val="center"/>
          </w:tcPr>
          <w:p w14:paraId="03288B18" w14:textId="77777777" w:rsidR="00D70180" w:rsidRDefault="00000000">
            <w:r>
              <w:rPr>
                <w:sz w:val="14"/>
              </w:rPr>
              <w:t>80</w:t>
            </w:r>
          </w:p>
        </w:tc>
        <w:tc>
          <w:tcPr>
            <w:tcW w:w="1656" w:type="dxa"/>
            <w:vAlign w:val="center"/>
          </w:tcPr>
          <w:p w14:paraId="456CBC49" w14:textId="77777777" w:rsidR="00D70180" w:rsidRDefault="00000000">
            <w:r>
              <w:rPr>
                <w:sz w:val="14"/>
              </w:rPr>
              <w:t>ASHA BANERJEE</w:t>
            </w:r>
          </w:p>
        </w:tc>
        <w:tc>
          <w:tcPr>
            <w:tcW w:w="1656" w:type="dxa"/>
            <w:vAlign w:val="center"/>
          </w:tcPr>
          <w:p w14:paraId="77800892" w14:textId="77777777" w:rsidR="00D70180" w:rsidRDefault="00000000">
            <w:r>
              <w:rPr>
                <w:sz w:val="14"/>
              </w:rPr>
              <w:t>2022</w:t>
            </w:r>
          </w:p>
        </w:tc>
        <w:tc>
          <w:tcPr>
            <w:tcW w:w="1656" w:type="dxa"/>
            <w:vAlign w:val="center"/>
          </w:tcPr>
          <w:p w14:paraId="05D5C7E6" w14:textId="77777777" w:rsidR="00D70180" w:rsidRDefault="00000000">
            <w:r>
              <w:rPr>
                <w:sz w:val="14"/>
              </w:rPr>
              <w:t>19</w:t>
            </w:r>
          </w:p>
        </w:tc>
        <w:tc>
          <w:tcPr>
            <w:tcW w:w="1656" w:type="dxa"/>
            <w:vAlign w:val="center"/>
          </w:tcPr>
          <w:p w14:paraId="75626398" w14:textId="77777777" w:rsidR="00D70180" w:rsidRDefault="00000000">
            <w:r>
              <w:rPr>
                <w:sz w:val="14"/>
              </w:rPr>
              <w:t>118</w:t>
            </w:r>
          </w:p>
        </w:tc>
      </w:tr>
      <w:tr w:rsidR="00D70180" w14:paraId="79529BED" w14:textId="77777777">
        <w:trPr>
          <w:jc w:val="center"/>
        </w:trPr>
        <w:tc>
          <w:tcPr>
            <w:tcW w:w="1656" w:type="dxa"/>
            <w:vAlign w:val="center"/>
          </w:tcPr>
          <w:p w14:paraId="7195600D" w14:textId="77777777" w:rsidR="00D70180" w:rsidRDefault="00000000">
            <w:r>
              <w:rPr>
                <w:sz w:val="14"/>
              </w:rPr>
              <w:t>2</w:t>
            </w:r>
          </w:p>
        </w:tc>
        <w:tc>
          <w:tcPr>
            <w:tcW w:w="1656" w:type="dxa"/>
            <w:vAlign w:val="center"/>
          </w:tcPr>
          <w:p w14:paraId="0A92B7E1" w14:textId="77777777" w:rsidR="00D70180" w:rsidRDefault="00000000">
            <w:r>
              <w:rPr>
                <w:sz w:val="14"/>
              </w:rPr>
              <w:t>80</w:t>
            </w:r>
          </w:p>
        </w:tc>
        <w:tc>
          <w:tcPr>
            <w:tcW w:w="1656" w:type="dxa"/>
            <w:vAlign w:val="center"/>
          </w:tcPr>
          <w:p w14:paraId="39A4EE9B" w14:textId="77777777" w:rsidR="00D70180" w:rsidRDefault="00000000">
            <w:r>
              <w:rPr>
                <w:sz w:val="14"/>
              </w:rPr>
              <w:t>ASHA BANERJEE</w:t>
            </w:r>
          </w:p>
        </w:tc>
        <w:tc>
          <w:tcPr>
            <w:tcW w:w="1656" w:type="dxa"/>
            <w:vAlign w:val="center"/>
          </w:tcPr>
          <w:p w14:paraId="07628F2C" w14:textId="77777777" w:rsidR="00D70180" w:rsidRDefault="00000000">
            <w:r>
              <w:rPr>
                <w:sz w:val="14"/>
              </w:rPr>
              <w:t>2023</w:t>
            </w:r>
          </w:p>
        </w:tc>
        <w:tc>
          <w:tcPr>
            <w:tcW w:w="1656" w:type="dxa"/>
            <w:vAlign w:val="center"/>
          </w:tcPr>
          <w:p w14:paraId="6B1B3CCF" w14:textId="77777777" w:rsidR="00D70180" w:rsidRDefault="00000000">
            <w:r>
              <w:rPr>
                <w:sz w:val="14"/>
              </w:rPr>
              <w:t>28</w:t>
            </w:r>
          </w:p>
        </w:tc>
        <w:tc>
          <w:tcPr>
            <w:tcW w:w="1656" w:type="dxa"/>
            <w:vAlign w:val="center"/>
          </w:tcPr>
          <w:p w14:paraId="0EF8C963" w14:textId="77777777" w:rsidR="00D70180" w:rsidRDefault="00000000">
            <w:r>
              <w:rPr>
                <w:sz w:val="14"/>
              </w:rPr>
              <w:t>118</w:t>
            </w:r>
          </w:p>
        </w:tc>
      </w:tr>
      <w:tr w:rsidR="00D70180" w14:paraId="779DAF03" w14:textId="77777777">
        <w:trPr>
          <w:jc w:val="center"/>
        </w:trPr>
        <w:tc>
          <w:tcPr>
            <w:tcW w:w="1656" w:type="dxa"/>
            <w:vAlign w:val="center"/>
          </w:tcPr>
          <w:p w14:paraId="7134BF71" w14:textId="77777777" w:rsidR="00D70180" w:rsidRDefault="00000000">
            <w:r>
              <w:rPr>
                <w:sz w:val="14"/>
              </w:rPr>
              <w:t>2</w:t>
            </w:r>
          </w:p>
        </w:tc>
        <w:tc>
          <w:tcPr>
            <w:tcW w:w="1656" w:type="dxa"/>
            <w:vAlign w:val="center"/>
          </w:tcPr>
          <w:p w14:paraId="0FA14512" w14:textId="77777777" w:rsidR="00D70180" w:rsidRDefault="00000000">
            <w:r>
              <w:rPr>
                <w:sz w:val="14"/>
              </w:rPr>
              <w:t>80</w:t>
            </w:r>
          </w:p>
        </w:tc>
        <w:tc>
          <w:tcPr>
            <w:tcW w:w="1656" w:type="dxa"/>
            <w:vAlign w:val="center"/>
          </w:tcPr>
          <w:p w14:paraId="38E3701F" w14:textId="77777777" w:rsidR="00D70180" w:rsidRDefault="00000000">
            <w:r>
              <w:rPr>
                <w:sz w:val="14"/>
              </w:rPr>
              <w:t>ASHA BANERJEE</w:t>
            </w:r>
          </w:p>
        </w:tc>
        <w:tc>
          <w:tcPr>
            <w:tcW w:w="1656" w:type="dxa"/>
            <w:vAlign w:val="center"/>
          </w:tcPr>
          <w:p w14:paraId="08513207" w14:textId="77777777" w:rsidR="00D70180" w:rsidRDefault="00000000">
            <w:r>
              <w:rPr>
                <w:sz w:val="14"/>
              </w:rPr>
              <w:t>2024</w:t>
            </w:r>
          </w:p>
        </w:tc>
        <w:tc>
          <w:tcPr>
            <w:tcW w:w="1656" w:type="dxa"/>
            <w:vAlign w:val="center"/>
          </w:tcPr>
          <w:p w14:paraId="2DF8E513" w14:textId="77777777" w:rsidR="00D70180" w:rsidRDefault="00000000">
            <w:r>
              <w:rPr>
                <w:sz w:val="14"/>
              </w:rPr>
              <w:t>32</w:t>
            </w:r>
          </w:p>
        </w:tc>
        <w:tc>
          <w:tcPr>
            <w:tcW w:w="1656" w:type="dxa"/>
            <w:vAlign w:val="center"/>
          </w:tcPr>
          <w:p w14:paraId="4078DC06" w14:textId="77777777" w:rsidR="00D70180" w:rsidRDefault="00000000">
            <w:r>
              <w:rPr>
                <w:sz w:val="14"/>
              </w:rPr>
              <w:t>118</w:t>
            </w:r>
          </w:p>
        </w:tc>
      </w:tr>
      <w:tr w:rsidR="00D70180" w14:paraId="735536EB" w14:textId="77777777">
        <w:trPr>
          <w:jc w:val="center"/>
        </w:trPr>
        <w:tc>
          <w:tcPr>
            <w:tcW w:w="1656" w:type="dxa"/>
            <w:vAlign w:val="center"/>
          </w:tcPr>
          <w:p w14:paraId="77500850" w14:textId="77777777" w:rsidR="00D70180" w:rsidRDefault="00000000">
            <w:r>
              <w:rPr>
                <w:sz w:val="14"/>
              </w:rPr>
              <w:t>2</w:t>
            </w:r>
          </w:p>
        </w:tc>
        <w:tc>
          <w:tcPr>
            <w:tcW w:w="1656" w:type="dxa"/>
            <w:vAlign w:val="center"/>
          </w:tcPr>
          <w:p w14:paraId="545BD993" w14:textId="77777777" w:rsidR="00D70180" w:rsidRDefault="00000000">
            <w:r>
              <w:rPr>
                <w:sz w:val="14"/>
              </w:rPr>
              <w:t>80</w:t>
            </w:r>
          </w:p>
        </w:tc>
        <w:tc>
          <w:tcPr>
            <w:tcW w:w="1656" w:type="dxa"/>
            <w:vAlign w:val="center"/>
          </w:tcPr>
          <w:p w14:paraId="62B6C79F" w14:textId="77777777" w:rsidR="00D70180" w:rsidRDefault="00000000">
            <w:r>
              <w:rPr>
                <w:sz w:val="14"/>
              </w:rPr>
              <w:t>ASHA BANERJEE</w:t>
            </w:r>
          </w:p>
        </w:tc>
        <w:tc>
          <w:tcPr>
            <w:tcW w:w="1656" w:type="dxa"/>
            <w:vAlign w:val="center"/>
          </w:tcPr>
          <w:p w14:paraId="19151C32" w14:textId="77777777" w:rsidR="00D70180" w:rsidRDefault="00000000">
            <w:r>
              <w:rPr>
                <w:sz w:val="14"/>
              </w:rPr>
              <w:t>2025</w:t>
            </w:r>
          </w:p>
        </w:tc>
        <w:tc>
          <w:tcPr>
            <w:tcW w:w="1656" w:type="dxa"/>
            <w:vAlign w:val="center"/>
          </w:tcPr>
          <w:p w14:paraId="59E76030" w14:textId="77777777" w:rsidR="00D70180" w:rsidRDefault="00000000">
            <w:r>
              <w:rPr>
                <w:sz w:val="14"/>
              </w:rPr>
              <w:t>16</w:t>
            </w:r>
          </w:p>
        </w:tc>
        <w:tc>
          <w:tcPr>
            <w:tcW w:w="1656" w:type="dxa"/>
            <w:vAlign w:val="center"/>
          </w:tcPr>
          <w:p w14:paraId="1C61E9DB" w14:textId="77777777" w:rsidR="00D70180" w:rsidRDefault="00000000">
            <w:r>
              <w:rPr>
                <w:sz w:val="14"/>
              </w:rPr>
              <w:t>118</w:t>
            </w:r>
          </w:p>
        </w:tc>
      </w:tr>
      <w:tr w:rsidR="00D70180" w14:paraId="0CBA1BBC" w14:textId="77777777">
        <w:trPr>
          <w:jc w:val="center"/>
        </w:trPr>
        <w:tc>
          <w:tcPr>
            <w:tcW w:w="1656" w:type="dxa"/>
            <w:vAlign w:val="center"/>
          </w:tcPr>
          <w:p w14:paraId="2728D6B3" w14:textId="77777777" w:rsidR="00D70180" w:rsidRDefault="00000000">
            <w:r>
              <w:rPr>
                <w:sz w:val="14"/>
              </w:rPr>
              <w:t>3</w:t>
            </w:r>
          </w:p>
        </w:tc>
        <w:tc>
          <w:tcPr>
            <w:tcW w:w="1656" w:type="dxa"/>
            <w:vAlign w:val="center"/>
          </w:tcPr>
          <w:p w14:paraId="64C15848" w14:textId="77777777" w:rsidR="00D70180" w:rsidRDefault="00000000">
            <w:r>
              <w:rPr>
                <w:sz w:val="14"/>
              </w:rPr>
              <w:t>17</w:t>
            </w:r>
          </w:p>
        </w:tc>
        <w:tc>
          <w:tcPr>
            <w:tcW w:w="1656" w:type="dxa"/>
            <w:vAlign w:val="center"/>
          </w:tcPr>
          <w:p w14:paraId="6864B864" w14:textId="77777777" w:rsidR="00D70180" w:rsidRDefault="00000000">
            <w:r>
              <w:rPr>
                <w:sz w:val="14"/>
              </w:rPr>
              <w:t>ISHAAN MALHOTRA</w:t>
            </w:r>
          </w:p>
        </w:tc>
        <w:tc>
          <w:tcPr>
            <w:tcW w:w="1656" w:type="dxa"/>
            <w:vAlign w:val="center"/>
          </w:tcPr>
          <w:p w14:paraId="7B02C64A" w14:textId="77777777" w:rsidR="00D70180" w:rsidRDefault="00000000">
            <w:r>
              <w:rPr>
                <w:sz w:val="14"/>
              </w:rPr>
              <w:t>2021</w:t>
            </w:r>
          </w:p>
        </w:tc>
        <w:tc>
          <w:tcPr>
            <w:tcW w:w="1656" w:type="dxa"/>
            <w:vAlign w:val="center"/>
          </w:tcPr>
          <w:p w14:paraId="347E0FA7" w14:textId="77777777" w:rsidR="00D70180" w:rsidRDefault="00000000">
            <w:r>
              <w:rPr>
                <w:sz w:val="14"/>
              </w:rPr>
              <w:t>24</w:t>
            </w:r>
          </w:p>
        </w:tc>
        <w:tc>
          <w:tcPr>
            <w:tcW w:w="1656" w:type="dxa"/>
            <w:vAlign w:val="center"/>
          </w:tcPr>
          <w:p w14:paraId="632B3C6D" w14:textId="77777777" w:rsidR="00D70180" w:rsidRDefault="00000000">
            <w:r>
              <w:rPr>
                <w:sz w:val="14"/>
              </w:rPr>
              <w:t>112</w:t>
            </w:r>
          </w:p>
        </w:tc>
      </w:tr>
      <w:tr w:rsidR="00D70180" w14:paraId="2DBA5362" w14:textId="77777777">
        <w:trPr>
          <w:jc w:val="center"/>
        </w:trPr>
        <w:tc>
          <w:tcPr>
            <w:tcW w:w="1656" w:type="dxa"/>
            <w:vAlign w:val="center"/>
          </w:tcPr>
          <w:p w14:paraId="5AC6B19E" w14:textId="77777777" w:rsidR="00D70180" w:rsidRDefault="00000000">
            <w:r>
              <w:rPr>
                <w:sz w:val="14"/>
              </w:rPr>
              <w:t>3</w:t>
            </w:r>
          </w:p>
        </w:tc>
        <w:tc>
          <w:tcPr>
            <w:tcW w:w="1656" w:type="dxa"/>
            <w:vAlign w:val="center"/>
          </w:tcPr>
          <w:p w14:paraId="1398EEB1" w14:textId="77777777" w:rsidR="00D70180" w:rsidRDefault="00000000">
            <w:r>
              <w:rPr>
                <w:sz w:val="14"/>
              </w:rPr>
              <w:t>17</w:t>
            </w:r>
          </w:p>
        </w:tc>
        <w:tc>
          <w:tcPr>
            <w:tcW w:w="1656" w:type="dxa"/>
            <w:vAlign w:val="center"/>
          </w:tcPr>
          <w:p w14:paraId="6D09AC2D" w14:textId="77777777" w:rsidR="00D70180" w:rsidRDefault="00000000">
            <w:r>
              <w:rPr>
                <w:sz w:val="14"/>
              </w:rPr>
              <w:t>ISHAAN MALHOTRA</w:t>
            </w:r>
          </w:p>
        </w:tc>
        <w:tc>
          <w:tcPr>
            <w:tcW w:w="1656" w:type="dxa"/>
            <w:vAlign w:val="center"/>
          </w:tcPr>
          <w:p w14:paraId="271F3D2D" w14:textId="77777777" w:rsidR="00D70180" w:rsidRDefault="00000000">
            <w:r>
              <w:rPr>
                <w:sz w:val="14"/>
              </w:rPr>
              <w:t>2022</w:t>
            </w:r>
          </w:p>
        </w:tc>
        <w:tc>
          <w:tcPr>
            <w:tcW w:w="1656" w:type="dxa"/>
            <w:vAlign w:val="center"/>
          </w:tcPr>
          <w:p w14:paraId="747AA084" w14:textId="77777777" w:rsidR="00D70180" w:rsidRDefault="00000000">
            <w:r>
              <w:rPr>
                <w:sz w:val="14"/>
              </w:rPr>
              <w:t>27</w:t>
            </w:r>
          </w:p>
        </w:tc>
        <w:tc>
          <w:tcPr>
            <w:tcW w:w="1656" w:type="dxa"/>
            <w:vAlign w:val="center"/>
          </w:tcPr>
          <w:p w14:paraId="1F6CD87F" w14:textId="77777777" w:rsidR="00D70180" w:rsidRDefault="00000000">
            <w:r>
              <w:rPr>
                <w:sz w:val="14"/>
              </w:rPr>
              <w:t>112</w:t>
            </w:r>
          </w:p>
        </w:tc>
      </w:tr>
      <w:tr w:rsidR="00D70180" w14:paraId="559A43AE" w14:textId="77777777">
        <w:trPr>
          <w:jc w:val="center"/>
        </w:trPr>
        <w:tc>
          <w:tcPr>
            <w:tcW w:w="1656" w:type="dxa"/>
            <w:vAlign w:val="center"/>
          </w:tcPr>
          <w:p w14:paraId="601DA8DF" w14:textId="77777777" w:rsidR="00D70180" w:rsidRDefault="00000000">
            <w:r>
              <w:rPr>
                <w:sz w:val="14"/>
              </w:rPr>
              <w:t>3</w:t>
            </w:r>
          </w:p>
        </w:tc>
        <w:tc>
          <w:tcPr>
            <w:tcW w:w="1656" w:type="dxa"/>
            <w:vAlign w:val="center"/>
          </w:tcPr>
          <w:p w14:paraId="6CE45DC8" w14:textId="77777777" w:rsidR="00D70180" w:rsidRDefault="00000000">
            <w:r>
              <w:rPr>
                <w:sz w:val="14"/>
              </w:rPr>
              <w:t>17</w:t>
            </w:r>
          </w:p>
        </w:tc>
        <w:tc>
          <w:tcPr>
            <w:tcW w:w="1656" w:type="dxa"/>
            <w:vAlign w:val="center"/>
          </w:tcPr>
          <w:p w14:paraId="0FEEBBA5" w14:textId="77777777" w:rsidR="00D70180" w:rsidRDefault="00000000">
            <w:r>
              <w:rPr>
                <w:sz w:val="14"/>
              </w:rPr>
              <w:t>ISHAAN MALHOTRA</w:t>
            </w:r>
          </w:p>
        </w:tc>
        <w:tc>
          <w:tcPr>
            <w:tcW w:w="1656" w:type="dxa"/>
            <w:vAlign w:val="center"/>
          </w:tcPr>
          <w:p w14:paraId="54A15154" w14:textId="77777777" w:rsidR="00D70180" w:rsidRDefault="00000000">
            <w:r>
              <w:rPr>
                <w:sz w:val="14"/>
              </w:rPr>
              <w:t>2023</w:t>
            </w:r>
          </w:p>
        </w:tc>
        <w:tc>
          <w:tcPr>
            <w:tcW w:w="1656" w:type="dxa"/>
            <w:vAlign w:val="center"/>
          </w:tcPr>
          <w:p w14:paraId="4BB9D9AF" w14:textId="77777777" w:rsidR="00D70180" w:rsidRDefault="00000000">
            <w:r>
              <w:rPr>
                <w:sz w:val="14"/>
              </w:rPr>
              <w:t>26</w:t>
            </w:r>
          </w:p>
        </w:tc>
        <w:tc>
          <w:tcPr>
            <w:tcW w:w="1656" w:type="dxa"/>
            <w:vAlign w:val="center"/>
          </w:tcPr>
          <w:p w14:paraId="33E0E412" w14:textId="77777777" w:rsidR="00D70180" w:rsidRDefault="00000000">
            <w:r>
              <w:rPr>
                <w:sz w:val="14"/>
              </w:rPr>
              <w:t>112</w:t>
            </w:r>
          </w:p>
        </w:tc>
      </w:tr>
      <w:tr w:rsidR="00D70180" w14:paraId="70644ED0" w14:textId="77777777">
        <w:trPr>
          <w:jc w:val="center"/>
        </w:trPr>
        <w:tc>
          <w:tcPr>
            <w:tcW w:w="1656" w:type="dxa"/>
            <w:vAlign w:val="center"/>
          </w:tcPr>
          <w:p w14:paraId="1A234C72" w14:textId="77777777" w:rsidR="00D70180" w:rsidRDefault="00000000">
            <w:r>
              <w:rPr>
                <w:sz w:val="14"/>
              </w:rPr>
              <w:t>3</w:t>
            </w:r>
          </w:p>
        </w:tc>
        <w:tc>
          <w:tcPr>
            <w:tcW w:w="1656" w:type="dxa"/>
            <w:vAlign w:val="center"/>
          </w:tcPr>
          <w:p w14:paraId="573869E9" w14:textId="77777777" w:rsidR="00D70180" w:rsidRDefault="00000000">
            <w:r>
              <w:rPr>
                <w:sz w:val="14"/>
              </w:rPr>
              <w:t>17</w:t>
            </w:r>
          </w:p>
        </w:tc>
        <w:tc>
          <w:tcPr>
            <w:tcW w:w="1656" w:type="dxa"/>
            <w:vAlign w:val="center"/>
          </w:tcPr>
          <w:p w14:paraId="2A43E7D6" w14:textId="77777777" w:rsidR="00D70180" w:rsidRDefault="00000000">
            <w:r>
              <w:rPr>
                <w:sz w:val="14"/>
              </w:rPr>
              <w:t>ISHAAN MALHOTRA</w:t>
            </w:r>
          </w:p>
        </w:tc>
        <w:tc>
          <w:tcPr>
            <w:tcW w:w="1656" w:type="dxa"/>
            <w:vAlign w:val="center"/>
          </w:tcPr>
          <w:p w14:paraId="0A21CE91" w14:textId="77777777" w:rsidR="00D70180" w:rsidRDefault="00000000">
            <w:r>
              <w:rPr>
                <w:sz w:val="14"/>
              </w:rPr>
              <w:t>2024</w:t>
            </w:r>
          </w:p>
        </w:tc>
        <w:tc>
          <w:tcPr>
            <w:tcW w:w="1656" w:type="dxa"/>
            <w:vAlign w:val="center"/>
          </w:tcPr>
          <w:p w14:paraId="4DFE51A3" w14:textId="77777777" w:rsidR="00D70180" w:rsidRDefault="00000000">
            <w:r>
              <w:rPr>
                <w:sz w:val="14"/>
              </w:rPr>
              <w:t>20</w:t>
            </w:r>
          </w:p>
        </w:tc>
        <w:tc>
          <w:tcPr>
            <w:tcW w:w="1656" w:type="dxa"/>
            <w:vAlign w:val="center"/>
          </w:tcPr>
          <w:p w14:paraId="308EC690" w14:textId="77777777" w:rsidR="00D70180" w:rsidRDefault="00000000">
            <w:r>
              <w:rPr>
                <w:sz w:val="14"/>
              </w:rPr>
              <w:t>112</w:t>
            </w:r>
          </w:p>
        </w:tc>
      </w:tr>
      <w:tr w:rsidR="00D70180" w14:paraId="1A7BF330" w14:textId="77777777">
        <w:trPr>
          <w:jc w:val="center"/>
        </w:trPr>
        <w:tc>
          <w:tcPr>
            <w:tcW w:w="1656" w:type="dxa"/>
            <w:vAlign w:val="center"/>
          </w:tcPr>
          <w:p w14:paraId="53306CDC" w14:textId="77777777" w:rsidR="00D70180" w:rsidRDefault="00000000">
            <w:r>
              <w:rPr>
                <w:sz w:val="14"/>
              </w:rPr>
              <w:t>3</w:t>
            </w:r>
          </w:p>
        </w:tc>
        <w:tc>
          <w:tcPr>
            <w:tcW w:w="1656" w:type="dxa"/>
            <w:vAlign w:val="center"/>
          </w:tcPr>
          <w:p w14:paraId="03CD11F6" w14:textId="77777777" w:rsidR="00D70180" w:rsidRDefault="00000000">
            <w:r>
              <w:rPr>
                <w:sz w:val="14"/>
              </w:rPr>
              <w:t>17</w:t>
            </w:r>
          </w:p>
        </w:tc>
        <w:tc>
          <w:tcPr>
            <w:tcW w:w="1656" w:type="dxa"/>
            <w:vAlign w:val="center"/>
          </w:tcPr>
          <w:p w14:paraId="6D36BC44" w14:textId="77777777" w:rsidR="00D70180" w:rsidRDefault="00000000">
            <w:r>
              <w:rPr>
                <w:sz w:val="14"/>
              </w:rPr>
              <w:t>ISHAAN MALHOTRA</w:t>
            </w:r>
          </w:p>
        </w:tc>
        <w:tc>
          <w:tcPr>
            <w:tcW w:w="1656" w:type="dxa"/>
            <w:vAlign w:val="center"/>
          </w:tcPr>
          <w:p w14:paraId="67E17BDB" w14:textId="77777777" w:rsidR="00D70180" w:rsidRDefault="00000000">
            <w:r>
              <w:rPr>
                <w:sz w:val="14"/>
              </w:rPr>
              <w:t>2025</w:t>
            </w:r>
          </w:p>
        </w:tc>
        <w:tc>
          <w:tcPr>
            <w:tcW w:w="1656" w:type="dxa"/>
            <w:vAlign w:val="center"/>
          </w:tcPr>
          <w:p w14:paraId="505963D7" w14:textId="77777777" w:rsidR="00D70180" w:rsidRDefault="00000000">
            <w:r>
              <w:rPr>
                <w:sz w:val="14"/>
              </w:rPr>
              <w:t>15</w:t>
            </w:r>
          </w:p>
        </w:tc>
        <w:tc>
          <w:tcPr>
            <w:tcW w:w="1656" w:type="dxa"/>
            <w:vAlign w:val="center"/>
          </w:tcPr>
          <w:p w14:paraId="1057FC6F" w14:textId="77777777" w:rsidR="00D70180" w:rsidRDefault="00000000">
            <w:r>
              <w:rPr>
                <w:sz w:val="14"/>
              </w:rPr>
              <w:t>112</w:t>
            </w:r>
          </w:p>
        </w:tc>
      </w:tr>
    </w:tbl>
    <w:p w14:paraId="202D2925" w14:textId="77777777" w:rsidR="00D70180" w:rsidRDefault="00000000">
      <w:r>
        <w:t>Note: The supplied screenshot displayed more rows than are reproduced in this report table; the table above records the visible leading results.</w:t>
      </w:r>
    </w:p>
    <w:p w14:paraId="7F902676" w14:textId="77777777" w:rsidR="00D70180" w:rsidRDefault="00000000">
      <w:r>
        <w:br w:type="page"/>
      </w:r>
    </w:p>
    <w:p w14:paraId="58207BA5" w14:textId="77777777" w:rsidR="00D70180" w:rsidRDefault="00000000">
      <w:pPr>
        <w:pStyle w:val="Heading1"/>
      </w:pPr>
      <w:r>
        <w:lastRenderedPageBreak/>
        <w:t>KPI 05 – Diagnosis Claim Cost</w:t>
      </w:r>
    </w:p>
    <w:p w14:paraId="71344FAA" w14:textId="77777777" w:rsidR="00D70180" w:rsidRDefault="00000000">
      <w:r>
        <w:rPr>
          <w:b/>
        </w:rPr>
        <w:t xml:space="preserve">View: </w:t>
      </w:r>
      <w:r>
        <w:t>vw_KPI05_Diagnosis_Claim_Cost</w:t>
      </w:r>
    </w:p>
    <w:p w14:paraId="7EE12E15" w14:textId="77777777" w:rsidR="00D70180" w:rsidRDefault="00000000">
      <w:r>
        <w:rPr>
          <w:b/>
        </w:rPr>
        <w:t xml:space="preserve">Purpose: </w:t>
      </w:r>
      <w:r>
        <w:t>Claim count and total paid claim amount associated with diagnoses. The screenshot shows the highest-cost diagnosis rows.</w:t>
      </w:r>
    </w:p>
    <w:p w14:paraId="1FB1C940"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2480"/>
        <w:gridCol w:w="2482"/>
        <w:gridCol w:w="2481"/>
        <w:gridCol w:w="2483"/>
      </w:tblGrid>
      <w:tr w:rsidR="00D70180" w14:paraId="393D6411" w14:textId="77777777">
        <w:trPr>
          <w:jc w:val="center"/>
        </w:trPr>
        <w:tc>
          <w:tcPr>
            <w:tcW w:w="2484" w:type="dxa"/>
          </w:tcPr>
          <w:p w14:paraId="02826C34" w14:textId="77777777" w:rsidR="00D70180" w:rsidRDefault="00000000">
            <w:r>
              <w:rPr>
                <w:b/>
                <w:sz w:val="16"/>
              </w:rPr>
              <w:t>diagnosis_id</w:t>
            </w:r>
          </w:p>
        </w:tc>
        <w:tc>
          <w:tcPr>
            <w:tcW w:w="2484" w:type="dxa"/>
          </w:tcPr>
          <w:p w14:paraId="607DB319" w14:textId="77777777" w:rsidR="00D70180" w:rsidRDefault="00000000">
            <w:r>
              <w:rPr>
                <w:b/>
                <w:sz w:val="16"/>
              </w:rPr>
              <w:t>diagnosis_description</w:t>
            </w:r>
          </w:p>
        </w:tc>
        <w:tc>
          <w:tcPr>
            <w:tcW w:w="2484" w:type="dxa"/>
          </w:tcPr>
          <w:p w14:paraId="514CA65E" w14:textId="77777777" w:rsidR="00D70180" w:rsidRDefault="00000000">
            <w:r>
              <w:rPr>
                <w:b/>
                <w:sz w:val="16"/>
              </w:rPr>
              <w:t>Total_Claims</w:t>
            </w:r>
          </w:p>
        </w:tc>
        <w:tc>
          <w:tcPr>
            <w:tcW w:w="2484" w:type="dxa"/>
          </w:tcPr>
          <w:p w14:paraId="04973E4B" w14:textId="77777777" w:rsidR="00D70180" w:rsidRDefault="00000000">
            <w:r>
              <w:rPr>
                <w:b/>
                <w:sz w:val="16"/>
              </w:rPr>
              <w:t>Total_Paid_Claim_Amount</w:t>
            </w:r>
          </w:p>
        </w:tc>
      </w:tr>
      <w:tr w:rsidR="00D70180" w14:paraId="412C1EDE" w14:textId="77777777">
        <w:trPr>
          <w:jc w:val="center"/>
        </w:trPr>
        <w:tc>
          <w:tcPr>
            <w:tcW w:w="2484" w:type="dxa"/>
            <w:vAlign w:val="center"/>
          </w:tcPr>
          <w:p w14:paraId="0334A916" w14:textId="77777777" w:rsidR="00D70180" w:rsidRDefault="00000000">
            <w:r>
              <w:rPr>
                <w:sz w:val="16"/>
              </w:rPr>
              <w:t>7974</w:t>
            </w:r>
          </w:p>
        </w:tc>
        <w:tc>
          <w:tcPr>
            <w:tcW w:w="2484" w:type="dxa"/>
            <w:vAlign w:val="center"/>
          </w:tcPr>
          <w:p w14:paraId="16475A5B" w14:textId="77777777" w:rsidR="00D70180" w:rsidRDefault="00000000">
            <w:r>
              <w:rPr>
                <w:sz w:val="16"/>
              </w:rPr>
              <w:t>HEMOPHILIA</w:t>
            </w:r>
          </w:p>
        </w:tc>
        <w:tc>
          <w:tcPr>
            <w:tcW w:w="2484" w:type="dxa"/>
            <w:vAlign w:val="center"/>
          </w:tcPr>
          <w:p w14:paraId="4A6212BA" w14:textId="77777777" w:rsidR="00D70180" w:rsidRDefault="00000000">
            <w:r>
              <w:rPr>
                <w:sz w:val="16"/>
              </w:rPr>
              <w:t>9</w:t>
            </w:r>
          </w:p>
        </w:tc>
        <w:tc>
          <w:tcPr>
            <w:tcW w:w="2484" w:type="dxa"/>
            <w:vAlign w:val="center"/>
          </w:tcPr>
          <w:p w14:paraId="2F7546DB" w14:textId="77777777" w:rsidR="00D70180" w:rsidRDefault="00000000">
            <w:r>
              <w:rPr>
                <w:sz w:val="16"/>
              </w:rPr>
              <w:t>243506.05</w:t>
            </w:r>
          </w:p>
        </w:tc>
      </w:tr>
      <w:tr w:rsidR="00D70180" w14:paraId="64565479" w14:textId="77777777">
        <w:trPr>
          <w:jc w:val="center"/>
        </w:trPr>
        <w:tc>
          <w:tcPr>
            <w:tcW w:w="2484" w:type="dxa"/>
            <w:vAlign w:val="center"/>
          </w:tcPr>
          <w:p w14:paraId="54A90649" w14:textId="77777777" w:rsidR="00D70180" w:rsidRDefault="00000000">
            <w:r>
              <w:rPr>
                <w:sz w:val="16"/>
              </w:rPr>
              <w:t>7976</w:t>
            </w:r>
          </w:p>
        </w:tc>
        <w:tc>
          <w:tcPr>
            <w:tcW w:w="2484" w:type="dxa"/>
            <w:vAlign w:val="center"/>
          </w:tcPr>
          <w:p w14:paraId="7362FDFA" w14:textId="77777777" w:rsidR="00D70180" w:rsidRDefault="00000000">
            <w:r>
              <w:rPr>
                <w:sz w:val="16"/>
              </w:rPr>
              <w:t>LEUKEMIA</w:t>
            </w:r>
          </w:p>
        </w:tc>
        <w:tc>
          <w:tcPr>
            <w:tcW w:w="2484" w:type="dxa"/>
            <w:vAlign w:val="center"/>
          </w:tcPr>
          <w:p w14:paraId="37B64965" w14:textId="77777777" w:rsidR="00D70180" w:rsidRDefault="00000000">
            <w:r>
              <w:rPr>
                <w:sz w:val="16"/>
              </w:rPr>
              <w:t>9</w:t>
            </w:r>
          </w:p>
        </w:tc>
        <w:tc>
          <w:tcPr>
            <w:tcW w:w="2484" w:type="dxa"/>
            <w:vAlign w:val="center"/>
          </w:tcPr>
          <w:p w14:paraId="672A7EFB" w14:textId="77777777" w:rsidR="00D70180" w:rsidRDefault="00000000">
            <w:r>
              <w:rPr>
                <w:sz w:val="16"/>
              </w:rPr>
              <w:t>243506.05</w:t>
            </w:r>
          </w:p>
        </w:tc>
      </w:tr>
      <w:tr w:rsidR="00D70180" w14:paraId="1B1EA947" w14:textId="77777777">
        <w:trPr>
          <w:jc w:val="center"/>
        </w:trPr>
        <w:tc>
          <w:tcPr>
            <w:tcW w:w="2484" w:type="dxa"/>
            <w:vAlign w:val="center"/>
          </w:tcPr>
          <w:p w14:paraId="5EF3985F" w14:textId="77777777" w:rsidR="00D70180" w:rsidRDefault="00000000">
            <w:r>
              <w:rPr>
                <w:sz w:val="16"/>
              </w:rPr>
              <w:t>7975</w:t>
            </w:r>
          </w:p>
        </w:tc>
        <w:tc>
          <w:tcPr>
            <w:tcW w:w="2484" w:type="dxa"/>
            <w:vAlign w:val="center"/>
          </w:tcPr>
          <w:p w14:paraId="42295C5D" w14:textId="77777777" w:rsidR="00D70180" w:rsidRDefault="00000000">
            <w:r>
              <w:rPr>
                <w:sz w:val="16"/>
              </w:rPr>
              <w:t>ULCERATIVE COLITIS</w:t>
            </w:r>
          </w:p>
        </w:tc>
        <w:tc>
          <w:tcPr>
            <w:tcW w:w="2484" w:type="dxa"/>
            <w:vAlign w:val="center"/>
          </w:tcPr>
          <w:p w14:paraId="47C92C2F" w14:textId="77777777" w:rsidR="00D70180" w:rsidRDefault="00000000">
            <w:r>
              <w:rPr>
                <w:sz w:val="16"/>
              </w:rPr>
              <w:t>9</w:t>
            </w:r>
          </w:p>
        </w:tc>
        <w:tc>
          <w:tcPr>
            <w:tcW w:w="2484" w:type="dxa"/>
            <w:vAlign w:val="center"/>
          </w:tcPr>
          <w:p w14:paraId="0BB0DD18" w14:textId="77777777" w:rsidR="00D70180" w:rsidRDefault="00000000">
            <w:r>
              <w:rPr>
                <w:sz w:val="16"/>
              </w:rPr>
              <w:t>243506.05</w:t>
            </w:r>
          </w:p>
        </w:tc>
      </w:tr>
      <w:tr w:rsidR="00D70180" w14:paraId="56BC2F63" w14:textId="77777777">
        <w:trPr>
          <w:jc w:val="center"/>
        </w:trPr>
        <w:tc>
          <w:tcPr>
            <w:tcW w:w="2484" w:type="dxa"/>
            <w:vAlign w:val="center"/>
          </w:tcPr>
          <w:p w14:paraId="0250CE2E" w14:textId="77777777" w:rsidR="00D70180" w:rsidRDefault="00000000">
            <w:r>
              <w:rPr>
                <w:sz w:val="16"/>
              </w:rPr>
              <w:t>9386</w:t>
            </w:r>
          </w:p>
        </w:tc>
        <w:tc>
          <w:tcPr>
            <w:tcW w:w="2484" w:type="dxa"/>
            <w:vAlign w:val="center"/>
          </w:tcPr>
          <w:p w14:paraId="710275D4" w14:textId="77777777" w:rsidR="00D70180" w:rsidRDefault="00000000">
            <w:r>
              <w:rPr>
                <w:sz w:val="16"/>
              </w:rPr>
              <w:t>MULTIPLE SCLEROSIS</w:t>
            </w:r>
          </w:p>
        </w:tc>
        <w:tc>
          <w:tcPr>
            <w:tcW w:w="2484" w:type="dxa"/>
            <w:vAlign w:val="center"/>
          </w:tcPr>
          <w:p w14:paraId="066F2BED" w14:textId="77777777" w:rsidR="00D70180" w:rsidRDefault="00000000">
            <w:r>
              <w:rPr>
                <w:sz w:val="16"/>
              </w:rPr>
              <w:t>12</w:t>
            </w:r>
          </w:p>
        </w:tc>
        <w:tc>
          <w:tcPr>
            <w:tcW w:w="2484" w:type="dxa"/>
            <w:vAlign w:val="center"/>
          </w:tcPr>
          <w:p w14:paraId="71F4C87C" w14:textId="77777777" w:rsidR="00D70180" w:rsidRDefault="00000000">
            <w:r>
              <w:rPr>
                <w:sz w:val="16"/>
              </w:rPr>
              <w:t>229240.07</w:t>
            </w:r>
          </w:p>
        </w:tc>
      </w:tr>
      <w:tr w:rsidR="00D70180" w14:paraId="0376FE4E" w14:textId="77777777">
        <w:trPr>
          <w:jc w:val="center"/>
        </w:trPr>
        <w:tc>
          <w:tcPr>
            <w:tcW w:w="2484" w:type="dxa"/>
            <w:vAlign w:val="center"/>
          </w:tcPr>
          <w:p w14:paraId="0C72CA00" w14:textId="77777777" w:rsidR="00D70180" w:rsidRDefault="00000000">
            <w:r>
              <w:rPr>
                <w:sz w:val="16"/>
              </w:rPr>
              <w:t>71</w:t>
            </w:r>
          </w:p>
        </w:tc>
        <w:tc>
          <w:tcPr>
            <w:tcW w:w="2484" w:type="dxa"/>
            <w:vAlign w:val="center"/>
          </w:tcPr>
          <w:p w14:paraId="2ABC1E18" w14:textId="77777777" w:rsidR="00D70180" w:rsidRDefault="00000000">
            <w:r>
              <w:rPr>
                <w:sz w:val="16"/>
              </w:rPr>
              <w:t>PNEUMONIA</w:t>
            </w:r>
          </w:p>
        </w:tc>
        <w:tc>
          <w:tcPr>
            <w:tcW w:w="2484" w:type="dxa"/>
            <w:vAlign w:val="center"/>
          </w:tcPr>
          <w:p w14:paraId="0DDB4C20" w14:textId="77777777" w:rsidR="00D70180" w:rsidRDefault="00000000">
            <w:r>
              <w:rPr>
                <w:sz w:val="16"/>
              </w:rPr>
              <w:t>10</w:t>
            </w:r>
          </w:p>
        </w:tc>
        <w:tc>
          <w:tcPr>
            <w:tcW w:w="2484" w:type="dxa"/>
            <w:vAlign w:val="center"/>
          </w:tcPr>
          <w:p w14:paraId="31040D17" w14:textId="77777777" w:rsidR="00D70180" w:rsidRDefault="00000000">
            <w:r>
              <w:rPr>
                <w:sz w:val="16"/>
              </w:rPr>
              <w:t>194315.16</w:t>
            </w:r>
          </w:p>
        </w:tc>
      </w:tr>
      <w:tr w:rsidR="00D70180" w14:paraId="2F9870E7" w14:textId="77777777">
        <w:trPr>
          <w:jc w:val="center"/>
        </w:trPr>
        <w:tc>
          <w:tcPr>
            <w:tcW w:w="2484" w:type="dxa"/>
            <w:vAlign w:val="center"/>
          </w:tcPr>
          <w:p w14:paraId="0706ACBD" w14:textId="77777777" w:rsidR="00D70180" w:rsidRDefault="00000000">
            <w:r>
              <w:rPr>
                <w:sz w:val="16"/>
              </w:rPr>
              <w:t>9853</w:t>
            </w:r>
          </w:p>
        </w:tc>
        <w:tc>
          <w:tcPr>
            <w:tcW w:w="2484" w:type="dxa"/>
            <w:vAlign w:val="center"/>
          </w:tcPr>
          <w:p w14:paraId="261D7D31" w14:textId="77777777" w:rsidR="00D70180" w:rsidRDefault="00000000">
            <w:r>
              <w:rPr>
                <w:sz w:val="16"/>
              </w:rPr>
              <w:t>PANCREATITIS</w:t>
            </w:r>
          </w:p>
        </w:tc>
        <w:tc>
          <w:tcPr>
            <w:tcW w:w="2484" w:type="dxa"/>
            <w:vAlign w:val="center"/>
          </w:tcPr>
          <w:p w14:paraId="545892EC" w14:textId="77777777" w:rsidR="00D70180" w:rsidRDefault="00000000">
            <w:r>
              <w:rPr>
                <w:sz w:val="16"/>
              </w:rPr>
              <w:t>8</w:t>
            </w:r>
          </w:p>
        </w:tc>
        <w:tc>
          <w:tcPr>
            <w:tcW w:w="2484" w:type="dxa"/>
            <w:vAlign w:val="center"/>
          </w:tcPr>
          <w:p w14:paraId="65094492" w14:textId="77777777" w:rsidR="00D70180" w:rsidRDefault="00000000">
            <w:r>
              <w:rPr>
                <w:sz w:val="16"/>
              </w:rPr>
              <w:t>191302.83</w:t>
            </w:r>
          </w:p>
        </w:tc>
      </w:tr>
      <w:tr w:rsidR="00D70180" w14:paraId="7FA1C5A5" w14:textId="77777777">
        <w:trPr>
          <w:jc w:val="center"/>
        </w:trPr>
        <w:tc>
          <w:tcPr>
            <w:tcW w:w="2484" w:type="dxa"/>
            <w:vAlign w:val="center"/>
          </w:tcPr>
          <w:p w14:paraId="06301BEC" w14:textId="77777777" w:rsidR="00D70180" w:rsidRDefault="00000000">
            <w:r>
              <w:rPr>
                <w:sz w:val="16"/>
              </w:rPr>
              <w:t>9852</w:t>
            </w:r>
          </w:p>
        </w:tc>
        <w:tc>
          <w:tcPr>
            <w:tcW w:w="2484" w:type="dxa"/>
            <w:vAlign w:val="center"/>
          </w:tcPr>
          <w:p w14:paraId="7EABE394" w14:textId="77777777" w:rsidR="00D70180" w:rsidRDefault="00000000">
            <w:r>
              <w:rPr>
                <w:sz w:val="16"/>
              </w:rPr>
              <w:t>WHOOPING COUGH</w:t>
            </w:r>
          </w:p>
        </w:tc>
        <w:tc>
          <w:tcPr>
            <w:tcW w:w="2484" w:type="dxa"/>
            <w:vAlign w:val="center"/>
          </w:tcPr>
          <w:p w14:paraId="2346A379" w14:textId="77777777" w:rsidR="00D70180" w:rsidRDefault="00000000">
            <w:r>
              <w:rPr>
                <w:sz w:val="16"/>
              </w:rPr>
              <w:t>8</w:t>
            </w:r>
          </w:p>
        </w:tc>
        <w:tc>
          <w:tcPr>
            <w:tcW w:w="2484" w:type="dxa"/>
            <w:vAlign w:val="center"/>
          </w:tcPr>
          <w:p w14:paraId="67FA126D" w14:textId="77777777" w:rsidR="00D70180" w:rsidRDefault="00000000">
            <w:r>
              <w:rPr>
                <w:sz w:val="16"/>
              </w:rPr>
              <w:t>191302.83</w:t>
            </w:r>
          </w:p>
        </w:tc>
      </w:tr>
      <w:tr w:rsidR="00D70180" w14:paraId="4F123589" w14:textId="77777777">
        <w:trPr>
          <w:jc w:val="center"/>
        </w:trPr>
        <w:tc>
          <w:tcPr>
            <w:tcW w:w="2484" w:type="dxa"/>
            <w:vAlign w:val="center"/>
          </w:tcPr>
          <w:p w14:paraId="7C285A47" w14:textId="77777777" w:rsidR="00D70180" w:rsidRDefault="00000000">
            <w:r>
              <w:rPr>
                <w:sz w:val="16"/>
              </w:rPr>
              <w:t>3561</w:t>
            </w:r>
          </w:p>
        </w:tc>
        <w:tc>
          <w:tcPr>
            <w:tcW w:w="2484" w:type="dxa"/>
            <w:vAlign w:val="center"/>
          </w:tcPr>
          <w:p w14:paraId="331C4211" w14:textId="77777777" w:rsidR="00D70180" w:rsidRDefault="00000000">
            <w:r>
              <w:rPr>
                <w:sz w:val="16"/>
              </w:rPr>
              <w:t>YELLOW FEVER</w:t>
            </w:r>
          </w:p>
        </w:tc>
        <w:tc>
          <w:tcPr>
            <w:tcW w:w="2484" w:type="dxa"/>
            <w:vAlign w:val="center"/>
          </w:tcPr>
          <w:p w14:paraId="5E1F4BC8" w14:textId="77777777" w:rsidR="00D70180" w:rsidRDefault="00000000">
            <w:r>
              <w:rPr>
                <w:sz w:val="16"/>
              </w:rPr>
              <w:t>8</w:t>
            </w:r>
          </w:p>
        </w:tc>
        <w:tc>
          <w:tcPr>
            <w:tcW w:w="2484" w:type="dxa"/>
            <w:vAlign w:val="center"/>
          </w:tcPr>
          <w:p w14:paraId="71AB2E0A" w14:textId="77777777" w:rsidR="00D70180" w:rsidRDefault="00000000">
            <w:r>
              <w:rPr>
                <w:sz w:val="16"/>
              </w:rPr>
              <w:t>187830.94</w:t>
            </w:r>
          </w:p>
        </w:tc>
      </w:tr>
      <w:tr w:rsidR="00D70180" w14:paraId="433F9FBC" w14:textId="77777777">
        <w:trPr>
          <w:jc w:val="center"/>
        </w:trPr>
        <w:tc>
          <w:tcPr>
            <w:tcW w:w="2484" w:type="dxa"/>
            <w:vAlign w:val="center"/>
          </w:tcPr>
          <w:p w14:paraId="089CA503" w14:textId="77777777" w:rsidR="00D70180" w:rsidRDefault="00000000">
            <w:r>
              <w:rPr>
                <w:sz w:val="16"/>
              </w:rPr>
              <w:t>3560</w:t>
            </w:r>
          </w:p>
        </w:tc>
        <w:tc>
          <w:tcPr>
            <w:tcW w:w="2484" w:type="dxa"/>
            <w:vAlign w:val="center"/>
          </w:tcPr>
          <w:p w14:paraId="7C730834" w14:textId="77777777" w:rsidR="00D70180" w:rsidRDefault="00000000">
            <w:r>
              <w:rPr>
                <w:sz w:val="16"/>
              </w:rPr>
              <w:t>CHRONIC KIDNEY DISEASE</w:t>
            </w:r>
          </w:p>
        </w:tc>
        <w:tc>
          <w:tcPr>
            <w:tcW w:w="2484" w:type="dxa"/>
            <w:vAlign w:val="center"/>
          </w:tcPr>
          <w:p w14:paraId="640EA1DC" w14:textId="77777777" w:rsidR="00D70180" w:rsidRDefault="00000000">
            <w:r>
              <w:rPr>
                <w:sz w:val="16"/>
              </w:rPr>
              <w:t>8</w:t>
            </w:r>
          </w:p>
        </w:tc>
        <w:tc>
          <w:tcPr>
            <w:tcW w:w="2484" w:type="dxa"/>
            <w:vAlign w:val="center"/>
          </w:tcPr>
          <w:p w14:paraId="20644F36" w14:textId="77777777" w:rsidR="00D70180" w:rsidRDefault="00000000">
            <w:r>
              <w:rPr>
                <w:sz w:val="16"/>
              </w:rPr>
              <w:t>187830.94</w:t>
            </w:r>
          </w:p>
        </w:tc>
      </w:tr>
      <w:tr w:rsidR="00D70180" w14:paraId="63F85DDE" w14:textId="77777777">
        <w:trPr>
          <w:jc w:val="center"/>
        </w:trPr>
        <w:tc>
          <w:tcPr>
            <w:tcW w:w="2484" w:type="dxa"/>
            <w:vAlign w:val="center"/>
          </w:tcPr>
          <w:p w14:paraId="7ADFD652" w14:textId="77777777" w:rsidR="00D70180" w:rsidRDefault="00000000">
            <w:r>
              <w:rPr>
                <w:sz w:val="16"/>
              </w:rPr>
              <w:t>5678</w:t>
            </w:r>
          </w:p>
        </w:tc>
        <w:tc>
          <w:tcPr>
            <w:tcW w:w="2484" w:type="dxa"/>
            <w:vAlign w:val="center"/>
          </w:tcPr>
          <w:p w14:paraId="782DFE9F" w14:textId="77777777" w:rsidR="00D70180" w:rsidRDefault="00000000">
            <w:r>
              <w:rPr>
                <w:sz w:val="16"/>
              </w:rPr>
              <w:t>ANEMIA</w:t>
            </w:r>
          </w:p>
        </w:tc>
        <w:tc>
          <w:tcPr>
            <w:tcW w:w="2484" w:type="dxa"/>
            <w:vAlign w:val="center"/>
          </w:tcPr>
          <w:p w14:paraId="178E1D43" w14:textId="77777777" w:rsidR="00D70180" w:rsidRDefault="00000000">
            <w:r>
              <w:rPr>
                <w:sz w:val="16"/>
              </w:rPr>
              <w:t>8</w:t>
            </w:r>
          </w:p>
        </w:tc>
        <w:tc>
          <w:tcPr>
            <w:tcW w:w="2484" w:type="dxa"/>
            <w:vAlign w:val="center"/>
          </w:tcPr>
          <w:p w14:paraId="420564C9" w14:textId="77777777" w:rsidR="00D70180" w:rsidRDefault="00000000">
            <w:r>
              <w:rPr>
                <w:sz w:val="16"/>
              </w:rPr>
              <w:t>187483.62</w:t>
            </w:r>
          </w:p>
        </w:tc>
      </w:tr>
      <w:tr w:rsidR="00D70180" w14:paraId="0EE20071" w14:textId="77777777">
        <w:trPr>
          <w:jc w:val="center"/>
        </w:trPr>
        <w:tc>
          <w:tcPr>
            <w:tcW w:w="2484" w:type="dxa"/>
            <w:vAlign w:val="center"/>
          </w:tcPr>
          <w:p w14:paraId="4A35E83D" w14:textId="77777777" w:rsidR="00D70180" w:rsidRDefault="00000000">
            <w:r>
              <w:rPr>
                <w:sz w:val="16"/>
              </w:rPr>
              <w:t>5679</w:t>
            </w:r>
          </w:p>
        </w:tc>
        <w:tc>
          <w:tcPr>
            <w:tcW w:w="2484" w:type="dxa"/>
            <w:vAlign w:val="center"/>
          </w:tcPr>
          <w:p w14:paraId="111B36CB" w14:textId="77777777" w:rsidR="00D70180" w:rsidRDefault="00000000">
            <w:r>
              <w:rPr>
                <w:sz w:val="16"/>
              </w:rPr>
              <w:t>POLIO</w:t>
            </w:r>
          </w:p>
        </w:tc>
        <w:tc>
          <w:tcPr>
            <w:tcW w:w="2484" w:type="dxa"/>
            <w:vAlign w:val="center"/>
          </w:tcPr>
          <w:p w14:paraId="5C11B9EC" w14:textId="77777777" w:rsidR="00D70180" w:rsidRDefault="00000000">
            <w:r>
              <w:rPr>
                <w:sz w:val="16"/>
              </w:rPr>
              <w:t>8</w:t>
            </w:r>
          </w:p>
        </w:tc>
        <w:tc>
          <w:tcPr>
            <w:tcW w:w="2484" w:type="dxa"/>
            <w:vAlign w:val="center"/>
          </w:tcPr>
          <w:p w14:paraId="2F168B12" w14:textId="77777777" w:rsidR="00D70180" w:rsidRDefault="00000000">
            <w:r>
              <w:rPr>
                <w:sz w:val="16"/>
              </w:rPr>
              <w:t>187483.62</w:t>
            </w:r>
          </w:p>
        </w:tc>
      </w:tr>
      <w:tr w:rsidR="00D70180" w14:paraId="37979177" w14:textId="77777777">
        <w:trPr>
          <w:jc w:val="center"/>
        </w:trPr>
        <w:tc>
          <w:tcPr>
            <w:tcW w:w="2484" w:type="dxa"/>
            <w:vAlign w:val="center"/>
          </w:tcPr>
          <w:p w14:paraId="0F37ACCC" w14:textId="77777777" w:rsidR="00D70180" w:rsidRDefault="00000000">
            <w:r>
              <w:rPr>
                <w:sz w:val="16"/>
              </w:rPr>
              <w:t>936</w:t>
            </w:r>
          </w:p>
        </w:tc>
        <w:tc>
          <w:tcPr>
            <w:tcW w:w="2484" w:type="dxa"/>
            <w:vAlign w:val="center"/>
          </w:tcPr>
          <w:p w14:paraId="65ECB4FF" w14:textId="77777777" w:rsidR="00D70180" w:rsidRDefault="00000000">
            <w:r>
              <w:rPr>
                <w:sz w:val="16"/>
              </w:rPr>
              <w:t>ANTHRAX</w:t>
            </w:r>
          </w:p>
        </w:tc>
        <w:tc>
          <w:tcPr>
            <w:tcW w:w="2484" w:type="dxa"/>
            <w:vAlign w:val="center"/>
          </w:tcPr>
          <w:p w14:paraId="44E87EE4" w14:textId="77777777" w:rsidR="00D70180" w:rsidRDefault="00000000">
            <w:r>
              <w:rPr>
                <w:sz w:val="16"/>
              </w:rPr>
              <w:t>9</w:t>
            </w:r>
          </w:p>
        </w:tc>
        <w:tc>
          <w:tcPr>
            <w:tcW w:w="2484" w:type="dxa"/>
            <w:vAlign w:val="center"/>
          </w:tcPr>
          <w:p w14:paraId="2658CC05" w14:textId="77777777" w:rsidR="00D70180" w:rsidRDefault="00000000">
            <w:r>
              <w:rPr>
                <w:sz w:val="16"/>
              </w:rPr>
              <w:t>187137.32</w:t>
            </w:r>
          </w:p>
        </w:tc>
      </w:tr>
      <w:tr w:rsidR="00D70180" w14:paraId="457645BA" w14:textId="77777777">
        <w:trPr>
          <w:jc w:val="center"/>
        </w:trPr>
        <w:tc>
          <w:tcPr>
            <w:tcW w:w="2484" w:type="dxa"/>
            <w:vAlign w:val="center"/>
          </w:tcPr>
          <w:p w14:paraId="4CB45E2B" w14:textId="77777777" w:rsidR="00D70180" w:rsidRDefault="00000000">
            <w:r>
              <w:rPr>
                <w:sz w:val="16"/>
              </w:rPr>
              <w:t>938</w:t>
            </w:r>
          </w:p>
        </w:tc>
        <w:tc>
          <w:tcPr>
            <w:tcW w:w="2484" w:type="dxa"/>
            <w:vAlign w:val="center"/>
          </w:tcPr>
          <w:p w14:paraId="3E8D6C97" w14:textId="77777777" w:rsidR="00D70180" w:rsidRDefault="00000000">
            <w:r>
              <w:rPr>
                <w:sz w:val="16"/>
              </w:rPr>
              <w:t>SCHIZOPHRENIA</w:t>
            </w:r>
          </w:p>
        </w:tc>
        <w:tc>
          <w:tcPr>
            <w:tcW w:w="2484" w:type="dxa"/>
            <w:vAlign w:val="center"/>
          </w:tcPr>
          <w:p w14:paraId="528BB5F2" w14:textId="77777777" w:rsidR="00D70180" w:rsidRDefault="00000000">
            <w:r>
              <w:rPr>
                <w:sz w:val="16"/>
              </w:rPr>
              <w:t>9</w:t>
            </w:r>
          </w:p>
        </w:tc>
        <w:tc>
          <w:tcPr>
            <w:tcW w:w="2484" w:type="dxa"/>
            <w:vAlign w:val="center"/>
          </w:tcPr>
          <w:p w14:paraId="54CFDDA1" w14:textId="77777777" w:rsidR="00D70180" w:rsidRDefault="00000000">
            <w:r>
              <w:rPr>
                <w:sz w:val="16"/>
              </w:rPr>
              <w:t>187137.32</w:t>
            </w:r>
          </w:p>
        </w:tc>
      </w:tr>
      <w:tr w:rsidR="00D70180" w14:paraId="292A56DA" w14:textId="77777777">
        <w:trPr>
          <w:jc w:val="center"/>
        </w:trPr>
        <w:tc>
          <w:tcPr>
            <w:tcW w:w="2484" w:type="dxa"/>
            <w:vAlign w:val="center"/>
          </w:tcPr>
          <w:p w14:paraId="655DBB0C" w14:textId="77777777" w:rsidR="00D70180" w:rsidRDefault="00000000">
            <w:r>
              <w:rPr>
                <w:sz w:val="16"/>
              </w:rPr>
              <w:t>937</w:t>
            </w:r>
          </w:p>
        </w:tc>
        <w:tc>
          <w:tcPr>
            <w:tcW w:w="2484" w:type="dxa"/>
            <w:vAlign w:val="center"/>
          </w:tcPr>
          <w:p w14:paraId="57DDAA54" w14:textId="77777777" w:rsidR="00D70180" w:rsidRDefault="00000000">
            <w:r>
              <w:rPr>
                <w:sz w:val="16"/>
              </w:rPr>
              <w:t>STROKE VIRUS</w:t>
            </w:r>
          </w:p>
        </w:tc>
        <w:tc>
          <w:tcPr>
            <w:tcW w:w="2484" w:type="dxa"/>
            <w:vAlign w:val="center"/>
          </w:tcPr>
          <w:p w14:paraId="6DDC32BA" w14:textId="77777777" w:rsidR="00D70180" w:rsidRDefault="00000000">
            <w:r>
              <w:rPr>
                <w:sz w:val="16"/>
              </w:rPr>
              <w:t>9</w:t>
            </w:r>
          </w:p>
        </w:tc>
        <w:tc>
          <w:tcPr>
            <w:tcW w:w="2484" w:type="dxa"/>
            <w:vAlign w:val="center"/>
          </w:tcPr>
          <w:p w14:paraId="3392FE16" w14:textId="77777777" w:rsidR="00D70180" w:rsidRDefault="00000000">
            <w:r>
              <w:rPr>
                <w:sz w:val="16"/>
              </w:rPr>
              <w:t>187137.32</w:t>
            </w:r>
          </w:p>
        </w:tc>
      </w:tr>
      <w:tr w:rsidR="00D70180" w14:paraId="50BF0764" w14:textId="77777777">
        <w:trPr>
          <w:jc w:val="center"/>
        </w:trPr>
        <w:tc>
          <w:tcPr>
            <w:tcW w:w="2484" w:type="dxa"/>
            <w:vAlign w:val="center"/>
          </w:tcPr>
          <w:p w14:paraId="5852C043" w14:textId="77777777" w:rsidR="00D70180" w:rsidRDefault="00000000">
            <w:r>
              <w:rPr>
                <w:sz w:val="16"/>
              </w:rPr>
              <w:t>495</w:t>
            </w:r>
          </w:p>
        </w:tc>
        <w:tc>
          <w:tcPr>
            <w:tcW w:w="2484" w:type="dxa"/>
            <w:vAlign w:val="center"/>
          </w:tcPr>
          <w:p w14:paraId="79A6A6B9" w14:textId="77777777" w:rsidR="00D70180" w:rsidRDefault="00000000">
            <w:r>
              <w:rPr>
                <w:sz w:val="16"/>
              </w:rPr>
              <w:t>EBOLA VIRUS</w:t>
            </w:r>
          </w:p>
        </w:tc>
        <w:tc>
          <w:tcPr>
            <w:tcW w:w="2484" w:type="dxa"/>
            <w:vAlign w:val="center"/>
          </w:tcPr>
          <w:p w14:paraId="095705FD" w14:textId="77777777" w:rsidR="00D70180" w:rsidRDefault="00000000">
            <w:r>
              <w:rPr>
                <w:sz w:val="16"/>
              </w:rPr>
              <w:t>7</w:t>
            </w:r>
          </w:p>
        </w:tc>
        <w:tc>
          <w:tcPr>
            <w:tcW w:w="2484" w:type="dxa"/>
            <w:vAlign w:val="center"/>
          </w:tcPr>
          <w:p w14:paraId="6A8D7B45" w14:textId="77777777" w:rsidR="00D70180" w:rsidRDefault="00000000">
            <w:r>
              <w:rPr>
                <w:sz w:val="16"/>
              </w:rPr>
              <w:t>185390.34</w:t>
            </w:r>
          </w:p>
        </w:tc>
      </w:tr>
    </w:tbl>
    <w:p w14:paraId="4B8B74CC" w14:textId="77777777" w:rsidR="00D70180" w:rsidRDefault="00000000">
      <w:r>
        <w:t>Note: The supplied screenshot displayed more rows than are reproduced in this report table; the table above records the visible leading results.</w:t>
      </w:r>
    </w:p>
    <w:p w14:paraId="400C9E69" w14:textId="77777777" w:rsidR="00D70180" w:rsidRDefault="00000000">
      <w:r>
        <w:br w:type="page"/>
      </w:r>
    </w:p>
    <w:p w14:paraId="3F25F5FD" w14:textId="77777777" w:rsidR="00D70180" w:rsidRDefault="00000000">
      <w:pPr>
        <w:pStyle w:val="Heading1"/>
      </w:pPr>
      <w:r>
        <w:lastRenderedPageBreak/>
        <w:t>KPI 06 – Yearly Visits and Claim Cost</w:t>
      </w:r>
    </w:p>
    <w:p w14:paraId="2E5ACE91" w14:textId="77777777" w:rsidR="00D70180" w:rsidRDefault="00000000">
      <w:r>
        <w:rPr>
          <w:b/>
        </w:rPr>
        <w:t xml:space="preserve">View: </w:t>
      </w:r>
      <w:r>
        <w:t>vw_KPI06_Yearly_Visit_Claim_Cost</w:t>
      </w:r>
    </w:p>
    <w:p w14:paraId="6CB35A7A" w14:textId="77777777" w:rsidR="00D70180" w:rsidRDefault="00000000">
      <w:r>
        <w:rPr>
          <w:b/>
        </w:rPr>
        <w:t xml:space="preserve">Purpose: </w:t>
      </w:r>
      <w:r>
        <w:t>Yearly total patient visits, total claim cost, and average cost per visit.</w:t>
      </w:r>
    </w:p>
    <w:p w14:paraId="37A2F74D"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2480"/>
        <w:gridCol w:w="2482"/>
        <w:gridCol w:w="2482"/>
        <w:gridCol w:w="2482"/>
      </w:tblGrid>
      <w:tr w:rsidR="00D70180" w14:paraId="36918675" w14:textId="77777777">
        <w:trPr>
          <w:jc w:val="center"/>
        </w:trPr>
        <w:tc>
          <w:tcPr>
            <w:tcW w:w="2484" w:type="dxa"/>
          </w:tcPr>
          <w:p w14:paraId="01F61DEB" w14:textId="77777777" w:rsidR="00D70180" w:rsidRDefault="00000000">
            <w:r>
              <w:rPr>
                <w:b/>
                <w:sz w:val="16"/>
              </w:rPr>
              <w:t>Visit_Year</w:t>
            </w:r>
          </w:p>
        </w:tc>
        <w:tc>
          <w:tcPr>
            <w:tcW w:w="2484" w:type="dxa"/>
          </w:tcPr>
          <w:p w14:paraId="59E664C9" w14:textId="77777777" w:rsidR="00D70180" w:rsidRDefault="00000000">
            <w:r>
              <w:rPr>
                <w:b/>
                <w:sz w:val="16"/>
              </w:rPr>
              <w:t>Total_Patient_Visits</w:t>
            </w:r>
          </w:p>
        </w:tc>
        <w:tc>
          <w:tcPr>
            <w:tcW w:w="2484" w:type="dxa"/>
          </w:tcPr>
          <w:p w14:paraId="76B5577F" w14:textId="77777777" w:rsidR="00D70180" w:rsidRDefault="00000000">
            <w:r>
              <w:rPr>
                <w:b/>
                <w:sz w:val="16"/>
              </w:rPr>
              <w:t>Total_Claim_Cost</w:t>
            </w:r>
          </w:p>
        </w:tc>
        <w:tc>
          <w:tcPr>
            <w:tcW w:w="2484" w:type="dxa"/>
          </w:tcPr>
          <w:p w14:paraId="25EAAA3C" w14:textId="77777777" w:rsidR="00D70180" w:rsidRDefault="00000000">
            <w:r>
              <w:rPr>
                <w:b/>
                <w:sz w:val="16"/>
              </w:rPr>
              <w:t>Average_Cost_Per_Visit</w:t>
            </w:r>
          </w:p>
        </w:tc>
      </w:tr>
      <w:tr w:rsidR="00D70180" w14:paraId="3881FCDC" w14:textId="77777777">
        <w:trPr>
          <w:jc w:val="center"/>
        </w:trPr>
        <w:tc>
          <w:tcPr>
            <w:tcW w:w="2484" w:type="dxa"/>
            <w:vAlign w:val="center"/>
          </w:tcPr>
          <w:p w14:paraId="07DFF4FF" w14:textId="77777777" w:rsidR="00D70180" w:rsidRDefault="00000000">
            <w:r>
              <w:rPr>
                <w:sz w:val="16"/>
              </w:rPr>
              <w:t>2020</w:t>
            </w:r>
          </w:p>
        </w:tc>
        <w:tc>
          <w:tcPr>
            <w:tcW w:w="2484" w:type="dxa"/>
            <w:vAlign w:val="center"/>
          </w:tcPr>
          <w:p w14:paraId="35C6A0D8" w14:textId="77777777" w:rsidR="00D70180" w:rsidRDefault="00000000">
            <w:r>
              <w:rPr>
                <w:sz w:val="16"/>
              </w:rPr>
              <w:t>380</w:t>
            </w:r>
          </w:p>
        </w:tc>
        <w:tc>
          <w:tcPr>
            <w:tcW w:w="2484" w:type="dxa"/>
            <w:vAlign w:val="center"/>
          </w:tcPr>
          <w:p w14:paraId="20155FE1" w14:textId="77777777" w:rsidR="00D70180" w:rsidRDefault="00000000">
            <w:r>
              <w:rPr>
                <w:sz w:val="16"/>
              </w:rPr>
              <w:t>20675990.35</w:t>
            </w:r>
          </w:p>
        </w:tc>
        <w:tc>
          <w:tcPr>
            <w:tcW w:w="2484" w:type="dxa"/>
            <w:vAlign w:val="center"/>
          </w:tcPr>
          <w:p w14:paraId="6F0BF34E" w14:textId="77777777" w:rsidR="00D70180" w:rsidRDefault="00000000">
            <w:r>
              <w:rPr>
                <w:sz w:val="16"/>
              </w:rPr>
              <w:t>54410.50</w:t>
            </w:r>
          </w:p>
        </w:tc>
      </w:tr>
      <w:tr w:rsidR="00D70180" w14:paraId="676E88A3" w14:textId="77777777">
        <w:trPr>
          <w:jc w:val="center"/>
        </w:trPr>
        <w:tc>
          <w:tcPr>
            <w:tcW w:w="2484" w:type="dxa"/>
            <w:vAlign w:val="center"/>
          </w:tcPr>
          <w:p w14:paraId="6DCE51C5" w14:textId="77777777" w:rsidR="00D70180" w:rsidRDefault="00000000">
            <w:r>
              <w:rPr>
                <w:sz w:val="16"/>
              </w:rPr>
              <w:t>2021</w:t>
            </w:r>
          </w:p>
        </w:tc>
        <w:tc>
          <w:tcPr>
            <w:tcW w:w="2484" w:type="dxa"/>
            <w:vAlign w:val="center"/>
          </w:tcPr>
          <w:p w14:paraId="1F23E835" w14:textId="77777777" w:rsidR="00D70180" w:rsidRDefault="00000000">
            <w:r>
              <w:rPr>
                <w:sz w:val="16"/>
              </w:rPr>
              <w:t>1537</w:t>
            </w:r>
          </w:p>
        </w:tc>
        <w:tc>
          <w:tcPr>
            <w:tcW w:w="2484" w:type="dxa"/>
            <w:vAlign w:val="center"/>
          </w:tcPr>
          <w:p w14:paraId="3F8FF3A0" w14:textId="77777777" w:rsidR="00D70180" w:rsidRDefault="00000000">
            <w:r>
              <w:rPr>
                <w:sz w:val="16"/>
              </w:rPr>
              <w:t>84240142.6000001</w:t>
            </w:r>
          </w:p>
        </w:tc>
        <w:tc>
          <w:tcPr>
            <w:tcW w:w="2484" w:type="dxa"/>
            <w:vAlign w:val="center"/>
          </w:tcPr>
          <w:p w14:paraId="108207B6" w14:textId="77777777" w:rsidR="00D70180" w:rsidRDefault="00000000">
            <w:r>
              <w:rPr>
                <w:sz w:val="16"/>
              </w:rPr>
              <w:t>54808.16</w:t>
            </w:r>
          </w:p>
        </w:tc>
      </w:tr>
      <w:tr w:rsidR="00D70180" w14:paraId="44EE72AC" w14:textId="77777777">
        <w:trPr>
          <w:jc w:val="center"/>
        </w:trPr>
        <w:tc>
          <w:tcPr>
            <w:tcW w:w="2484" w:type="dxa"/>
            <w:vAlign w:val="center"/>
          </w:tcPr>
          <w:p w14:paraId="167CC5E9" w14:textId="77777777" w:rsidR="00D70180" w:rsidRDefault="00000000">
            <w:r>
              <w:rPr>
                <w:sz w:val="16"/>
              </w:rPr>
              <w:t>2022</w:t>
            </w:r>
          </w:p>
        </w:tc>
        <w:tc>
          <w:tcPr>
            <w:tcW w:w="2484" w:type="dxa"/>
            <w:vAlign w:val="center"/>
          </w:tcPr>
          <w:p w14:paraId="4BC13650" w14:textId="77777777" w:rsidR="00D70180" w:rsidRDefault="00000000">
            <w:r>
              <w:rPr>
                <w:sz w:val="16"/>
              </w:rPr>
              <w:t>1521</w:t>
            </w:r>
          </w:p>
        </w:tc>
        <w:tc>
          <w:tcPr>
            <w:tcW w:w="2484" w:type="dxa"/>
            <w:vAlign w:val="center"/>
          </w:tcPr>
          <w:p w14:paraId="4E4D7D85" w14:textId="77777777" w:rsidR="00D70180" w:rsidRDefault="00000000">
            <w:r>
              <w:rPr>
                <w:sz w:val="16"/>
              </w:rPr>
              <w:t>85396367.43</w:t>
            </w:r>
          </w:p>
        </w:tc>
        <w:tc>
          <w:tcPr>
            <w:tcW w:w="2484" w:type="dxa"/>
            <w:vAlign w:val="center"/>
          </w:tcPr>
          <w:p w14:paraId="0DD524B9" w14:textId="77777777" w:rsidR="00D70180" w:rsidRDefault="00000000">
            <w:r>
              <w:rPr>
                <w:sz w:val="16"/>
              </w:rPr>
              <w:t>56144.88</w:t>
            </w:r>
          </w:p>
        </w:tc>
      </w:tr>
      <w:tr w:rsidR="00D70180" w14:paraId="57E8BB83" w14:textId="77777777">
        <w:trPr>
          <w:jc w:val="center"/>
        </w:trPr>
        <w:tc>
          <w:tcPr>
            <w:tcW w:w="2484" w:type="dxa"/>
            <w:vAlign w:val="center"/>
          </w:tcPr>
          <w:p w14:paraId="0AB2036F" w14:textId="77777777" w:rsidR="00D70180" w:rsidRDefault="00000000">
            <w:r>
              <w:rPr>
                <w:sz w:val="16"/>
              </w:rPr>
              <w:t>2023</w:t>
            </w:r>
          </w:p>
        </w:tc>
        <w:tc>
          <w:tcPr>
            <w:tcW w:w="2484" w:type="dxa"/>
            <w:vAlign w:val="center"/>
          </w:tcPr>
          <w:p w14:paraId="6A3A6FB8" w14:textId="77777777" w:rsidR="00D70180" w:rsidRDefault="00000000">
            <w:r>
              <w:rPr>
                <w:sz w:val="16"/>
              </w:rPr>
              <w:t>1544</w:t>
            </w:r>
          </w:p>
        </w:tc>
        <w:tc>
          <w:tcPr>
            <w:tcW w:w="2484" w:type="dxa"/>
            <w:vAlign w:val="center"/>
          </w:tcPr>
          <w:p w14:paraId="5EDCE119" w14:textId="77777777" w:rsidR="00D70180" w:rsidRDefault="00000000">
            <w:r>
              <w:rPr>
                <w:sz w:val="16"/>
              </w:rPr>
              <w:t>88896982.3400001</w:t>
            </w:r>
          </w:p>
        </w:tc>
        <w:tc>
          <w:tcPr>
            <w:tcW w:w="2484" w:type="dxa"/>
            <w:vAlign w:val="center"/>
          </w:tcPr>
          <w:p w14:paraId="5AB47491" w14:textId="77777777" w:rsidR="00D70180" w:rsidRDefault="00000000">
            <w:r>
              <w:rPr>
                <w:sz w:val="16"/>
              </w:rPr>
              <w:t>57577.51</w:t>
            </w:r>
          </w:p>
        </w:tc>
      </w:tr>
      <w:tr w:rsidR="00D70180" w14:paraId="65022B77" w14:textId="77777777">
        <w:trPr>
          <w:jc w:val="center"/>
        </w:trPr>
        <w:tc>
          <w:tcPr>
            <w:tcW w:w="2484" w:type="dxa"/>
            <w:vAlign w:val="center"/>
          </w:tcPr>
          <w:p w14:paraId="166E6C74" w14:textId="77777777" w:rsidR="00D70180" w:rsidRDefault="00000000">
            <w:r>
              <w:rPr>
                <w:sz w:val="16"/>
              </w:rPr>
              <w:t>2024</w:t>
            </w:r>
          </w:p>
        </w:tc>
        <w:tc>
          <w:tcPr>
            <w:tcW w:w="2484" w:type="dxa"/>
            <w:vAlign w:val="center"/>
          </w:tcPr>
          <w:p w14:paraId="25436C25" w14:textId="77777777" w:rsidR="00D70180" w:rsidRDefault="00000000">
            <w:r>
              <w:rPr>
                <w:sz w:val="16"/>
              </w:rPr>
              <w:t>1506</w:t>
            </w:r>
          </w:p>
        </w:tc>
        <w:tc>
          <w:tcPr>
            <w:tcW w:w="2484" w:type="dxa"/>
            <w:vAlign w:val="center"/>
          </w:tcPr>
          <w:p w14:paraId="26987E4A" w14:textId="77777777" w:rsidR="00D70180" w:rsidRDefault="00000000">
            <w:r>
              <w:rPr>
                <w:sz w:val="16"/>
              </w:rPr>
              <w:t>83582766.0499999</w:t>
            </w:r>
          </w:p>
        </w:tc>
        <w:tc>
          <w:tcPr>
            <w:tcW w:w="2484" w:type="dxa"/>
            <w:vAlign w:val="center"/>
          </w:tcPr>
          <w:p w14:paraId="4331B539" w14:textId="77777777" w:rsidR="00D70180" w:rsidRDefault="00000000">
            <w:r>
              <w:rPr>
                <w:sz w:val="16"/>
              </w:rPr>
              <w:t>55499.84</w:t>
            </w:r>
          </w:p>
        </w:tc>
      </w:tr>
      <w:tr w:rsidR="00D70180" w14:paraId="5CA238B8" w14:textId="77777777">
        <w:trPr>
          <w:jc w:val="center"/>
        </w:trPr>
        <w:tc>
          <w:tcPr>
            <w:tcW w:w="2484" w:type="dxa"/>
            <w:vAlign w:val="center"/>
          </w:tcPr>
          <w:p w14:paraId="1F4A5351" w14:textId="77777777" w:rsidR="00D70180" w:rsidRDefault="00000000">
            <w:r>
              <w:rPr>
                <w:sz w:val="16"/>
              </w:rPr>
              <w:t>2025</w:t>
            </w:r>
          </w:p>
        </w:tc>
        <w:tc>
          <w:tcPr>
            <w:tcW w:w="2484" w:type="dxa"/>
            <w:vAlign w:val="center"/>
          </w:tcPr>
          <w:p w14:paraId="016B112A" w14:textId="77777777" w:rsidR="00D70180" w:rsidRDefault="00000000">
            <w:r>
              <w:rPr>
                <w:sz w:val="16"/>
              </w:rPr>
              <w:t>1159</w:t>
            </w:r>
          </w:p>
        </w:tc>
        <w:tc>
          <w:tcPr>
            <w:tcW w:w="2484" w:type="dxa"/>
            <w:vAlign w:val="center"/>
          </w:tcPr>
          <w:p w14:paraId="037E175B" w14:textId="77777777" w:rsidR="00D70180" w:rsidRDefault="00000000">
            <w:r>
              <w:rPr>
                <w:sz w:val="16"/>
              </w:rPr>
              <w:t>63742284.9499999</w:t>
            </w:r>
          </w:p>
        </w:tc>
        <w:tc>
          <w:tcPr>
            <w:tcW w:w="2484" w:type="dxa"/>
            <w:vAlign w:val="center"/>
          </w:tcPr>
          <w:p w14:paraId="1752C026" w14:textId="77777777" w:rsidR="00D70180" w:rsidRDefault="00000000">
            <w:r>
              <w:rPr>
                <w:sz w:val="16"/>
              </w:rPr>
              <w:t>54997.66</w:t>
            </w:r>
          </w:p>
        </w:tc>
      </w:tr>
    </w:tbl>
    <w:p w14:paraId="5666CD48" w14:textId="77777777" w:rsidR="00D70180" w:rsidRDefault="00000000">
      <w:r>
        <w:br w:type="page"/>
      </w:r>
    </w:p>
    <w:p w14:paraId="40DE186D" w14:textId="77777777" w:rsidR="00D70180" w:rsidRDefault="00000000">
      <w:pPr>
        <w:pStyle w:val="Heading1"/>
      </w:pPr>
      <w:r>
        <w:lastRenderedPageBreak/>
        <w:t>KPI 07 – Gender Claim Analysis</w:t>
      </w:r>
    </w:p>
    <w:p w14:paraId="235BDC33" w14:textId="77777777" w:rsidR="00D70180" w:rsidRDefault="00000000">
      <w:r>
        <w:rPr>
          <w:b/>
        </w:rPr>
        <w:t xml:space="preserve">View: </w:t>
      </w:r>
      <w:r>
        <w:t>vw_KPI07_Gender_Claim_Analysis</w:t>
      </w:r>
    </w:p>
    <w:p w14:paraId="161B58C3" w14:textId="77777777" w:rsidR="00D70180" w:rsidRDefault="00000000">
      <w:r>
        <w:rPr>
          <w:b/>
        </w:rPr>
        <w:t xml:space="preserve">Purpose: </w:t>
      </w:r>
      <w:r>
        <w:t>Total claims, total claim amount, and average claim amount by patient gender.</w:t>
      </w:r>
    </w:p>
    <w:p w14:paraId="3228E837"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2480"/>
        <w:gridCol w:w="2481"/>
        <w:gridCol w:w="2482"/>
        <w:gridCol w:w="2483"/>
      </w:tblGrid>
      <w:tr w:rsidR="00D70180" w14:paraId="49B66721" w14:textId="77777777">
        <w:trPr>
          <w:jc w:val="center"/>
        </w:trPr>
        <w:tc>
          <w:tcPr>
            <w:tcW w:w="2484" w:type="dxa"/>
          </w:tcPr>
          <w:p w14:paraId="6661425F" w14:textId="77777777" w:rsidR="00D70180" w:rsidRDefault="00000000">
            <w:r>
              <w:rPr>
                <w:b/>
                <w:sz w:val="16"/>
              </w:rPr>
              <w:t>Gender</w:t>
            </w:r>
          </w:p>
        </w:tc>
        <w:tc>
          <w:tcPr>
            <w:tcW w:w="2484" w:type="dxa"/>
          </w:tcPr>
          <w:p w14:paraId="3C3C1FC9" w14:textId="77777777" w:rsidR="00D70180" w:rsidRDefault="00000000">
            <w:r>
              <w:rPr>
                <w:b/>
                <w:sz w:val="16"/>
              </w:rPr>
              <w:t>Total_Claims</w:t>
            </w:r>
          </w:p>
        </w:tc>
        <w:tc>
          <w:tcPr>
            <w:tcW w:w="2484" w:type="dxa"/>
          </w:tcPr>
          <w:p w14:paraId="699C43B9" w14:textId="77777777" w:rsidR="00D70180" w:rsidRDefault="00000000">
            <w:r>
              <w:rPr>
                <w:b/>
                <w:sz w:val="16"/>
              </w:rPr>
              <w:t>Total_Claim_Amount</w:t>
            </w:r>
          </w:p>
        </w:tc>
        <w:tc>
          <w:tcPr>
            <w:tcW w:w="2484" w:type="dxa"/>
          </w:tcPr>
          <w:p w14:paraId="2ADF0B04" w14:textId="77777777" w:rsidR="00D70180" w:rsidRDefault="00000000">
            <w:r>
              <w:rPr>
                <w:b/>
                <w:sz w:val="16"/>
              </w:rPr>
              <w:t>Average_Claim_Amount</w:t>
            </w:r>
          </w:p>
        </w:tc>
      </w:tr>
      <w:tr w:rsidR="00D70180" w14:paraId="2DAAC740" w14:textId="77777777">
        <w:trPr>
          <w:jc w:val="center"/>
        </w:trPr>
        <w:tc>
          <w:tcPr>
            <w:tcW w:w="2484" w:type="dxa"/>
            <w:vAlign w:val="center"/>
          </w:tcPr>
          <w:p w14:paraId="759F2C2F" w14:textId="77777777" w:rsidR="00D70180" w:rsidRDefault="00000000">
            <w:r>
              <w:rPr>
                <w:sz w:val="16"/>
              </w:rPr>
              <w:t>F</w:t>
            </w:r>
          </w:p>
        </w:tc>
        <w:tc>
          <w:tcPr>
            <w:tcW w:w="2484" w:type="dxa"/>
            <w:vAlign w:val="center"/>
          </w:tcPr>
          <w:p w14:paraId="766F070C" w14:textId="77777777" w:rsidR="00D70180" w:rsidRDefault="00000000">
            <w:r>
              <w:rPr>
                <w:sz w:val="16"/>
              </w:rPr>
              <w:t>11920</w:t>
            </w:r>
          </w:p>
        </w:tc>
        <w:tc>
          <w:tcPr>
            <w:tcW w:w="2484" w:type="dxa"/>
            <w:vAlign w:val="center"/>
          </w:tcPr>
          <w:p w14:paraId="1C6E60DB" w14:textId="77777777" w:rsidR="00D70180" w:rsidRDefault="00000000">
            <w:r>
              <w:rPr>
                <w:sz w:val="16"/>
              </w:rPr>
              <w:t>201912496.15</w:t>
            </w:r>
          </w:p>
        </w:tc>
        <w:tc>
          <w:tcPr>
            <w:tcW w:w="2484" w:type="dxa"/>
            <w:vAlign w:val="center"/>
          </w:tcPr>
          <w:p w14:paraId="51867106" w14:textId="77777777" w:rsidR="00D70180" w:rsidRDefault="00000000">
            <w:r>
              <w:rPr>
                <w:sz w:val="16"/>
              </w:rPr>
              <w:t>16938.97</w:t>
            </w:r>
          </w:p>
        </w:tc>
      </w:tr>
      <w:tr w:rsidR="00D70180" w14:paraId="6AAF4ED6" w14:textId="77777777">
        <w:trPr>
          <w:jc w:val="center"/>
        </w:trPr>
        <w:tc>
          <w:tcPr>
            <w:tcW w:w="2484" w:type="dxa"/>
            <w:vAlign w:val="center"/>
          </w:tcPr>
          <w:p w14:paraId="0BAAB473" w14:textId="77777777" w:rsidR="00D70180" w:rsidRDefault="00000000">
            <w:r>
              <w:rPr>
                <w:sz w:val="16"/>
              </w:rPr>
              <w:t>M</w:t>
            </w:r>
          </w:p>
        </w:tc>
        <w:tc>
          <w:tcPr>
            <w:tcW w:w="2484" w:type="dxa"/>
            <w:vAlign w:val="center"/>
          </w:tcPr>
          <w:p w14:paraId="2ED95D38" w14:textId="77777777" w:rsidR="00D70180" w:rsidRDefault="00000000">
            <w:r>
              <w:rPr>
                <w:sz w:val="16"/>
              </w:rPr>
              <w:t>13080</w:t>
            </w:r>
          </w:p>
        </w:tc>
        <w:tc>
          <w:tcPr>
            <w:tcW w:w="2484" w:type="dxa"/>
            <w:vAlign w:val="center"/>
          </w:tcPr>
          <w:p w14:paraId="63DA0515" w14:textId="77777777" w:rsidR="00D70180" w:rsidRDefault="00000000">
            <w:r>
              <w:rPr>
                <w:sz w:val="16"/>
              </w:rPr>
              <w:t>224624737.57</w:t>
            </w:r>
          </w:p>
        </w:tc>
        <w:tc>
          <w:tcPr>
            <w:tcW w:w="2484" w:type="dxa"/>
            <w:vAlign w:val="center"/>
          </w:tcPr>
          <w:p w14:paraId="3E01EB5E" w14:textId="77777777" w:rsidR="00D70180" w:rsidRDefault="00000000">
            <w:r>
              <w:rPr>
                <w:sz w:val="16"/>
              </w:rPr>
              <w:t>17173.15</w:t>
            </w:r>
          </w:p>
        </w:tc>
      </w:tr>
    </w:tbl>
    <w:p w14:paraId="627051D7" w14:textId="77777777" w:rsidR="00D70180" w:rsidRDefault="00000000">
      <w:r>
        <w:br w:type="page"/>
      </w:r>
    </w:p>
    <w:p w14:paraId="0A0086BE" w14:textId="77777777" w:rsidR="00D70180" w:rsidRDefault="00000000">
      <w:pPr>
        <w:pStyle w:val="Heading1"/>
      </w:pPr>
      <w:r>
        <w:lastRenderedPageBreak/>
        <w:t>KPI 08 – Most Prescribed Medications</w:t>
      </w:r>
    </w:p>
    <w:p w14:paraId="513DCE23" w14:textId="77777777" w:rsidR="00D70180" w:rsidRDefault="00000000">
      <w:r>
        <w:rPr>
          <w:b/>
        </w:rPr>
        <w:t xml:space="preserve">View: </w:t>
      </w:r>
      <w:r>
        <w:t>vw_KPI08_Most_Prescribed_Medications</w:t>
      </w:r>
    </w:p>
    <w:p w14:paraId="4B19E783" w14:textId="77777777" w:rsidR="00D70180" w:rsidRDefault="00000000">
      <w:r>
        <w:rPr>
          <w:b/>
        </w:rPr>
        <w:t xml:space="preserve">Purpose: </w:t>
      </w:r>
      <w:r>
        <w:t>Medication frequency based on prescription count. The screenshot displays the highest-frequency medications.</w:t>
      </w:r>
    </w:p>
    <w:p w14:paraId="3BD35B6A"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4963"/>
        <w:gridCol w:w="4963"/>
      </w:tblGrid>
      <w:tr w:rsidR="00D70180" w14:paraId="592C1DF1" w14:textId="77777777">
        <w:trPr>
          <w:jc w:val="center"/>
        </w:trPr>
        <w:tc>
          <w:tcPr>
            <w:tcW w:w="4968" w:type="dxa"/>
          </w:tcPr>
          <w:p w14:paraId="3666CEA5" w14:textId="77777777" w:rsidR="00D70180" w:rsidRDefault="00000000">
            <w:r>
              <w:rPr>
                <w:b/>
                <w:sz w:val="16"/>
              </w:rPr>
              <w:t>drug_name</w:t>
            </w:r>
          </w:p>
        </w:tc>
        <w:tc>
          <w:tcPr>
            <w:tcW w:w="4968" w:type="dxa"/>
          </w:tcPr>
          <w:p w14:paraId="21126151" w14:textId="77777777" w:rsidR="00D70180" w:rsidRDefault="00000000">
            <w:r>
              <w:rPr>
                <w:b/>
                <w:sz w:val="16"/>
              </w:rPr>
              <w:t>Prescription_Count</w:t>
            </w:r>
          </w:p>
        </w:tc>
      </w:tr>
      <w:tr w:rsidR="00D70180" w14:paraId="78ED1248" w14:textId="77777777">
        <w:trPr>
          <w:jc w:val="center"/>
        </w:trPr>
        <w:tc>
          <w:tcPr>
            <w:tcW w:w="4968" w:type="dxa"/>
            <w:vAlign w:val="center"/>
          </w:tcPr>
          <w:p w14:paraId="0C858543" w14:textId="77777777" w:rsidR="00D70180" w:rsidRDefault="00000000">
            <w:r>
              <w:rPr>
                <w:sz w:val="16"/>
              </w:rPr>
              <w:t>CEFIXIME</w:t>
            </w:r>
          </w:p>
        </w:tc>
        <w:tc>
          <w:tcPr>
            <w:tcW w:w="4968" w:type="dxa"/>
            <w:vAlign w:val="center"/>
          </w:tcPr>
          <w:p w14:paraId="79562597" w14:textId="77777777" w:rsidR="00D70180" w:rsidRDefault="00000000">
            <w:r>
              <w:rPr>
                <w:sz w:val="16"/>
              </w:rPr>
              <w:t>1049</w:t>
            </w:r>
          </w:p>
        </w:tc>
      </w:tr>
      <w:tr w:rsidR="00D70180" w14:paraId="65BBF227" w14:textId="77777777">
        <w:trPr>
          <w:jc w:val="center"/>
        </w:trPr>
        <w:tc>
          <w:tcPr>
            <w:tcW w:w="4968" w:type="dxa"/>
            <w:vAlign w:val="center"/>
          </w:tcPr>
          <w:p w14:paraId="39E33AE2" w14:textId="77777777" w:rsidR="00D70180" w:rsidRDefault="00000000">
            <w:r>
              <w:rPr>
                <w:sz w:val="16"/>
              </w:rPr>
              <w:t>OMEPRAZOLE</w:t>
            </w:r>
          </w:p>
        </w:tc>
        <w:tc>
          <w:tcPr>
            <w:tcW w:w="4968" w:type="dxa"/>
            <w:vAlign w:val="center"/>
          </w:tcPr>
          <w:p w14:paraId="5D56CB23" w14:textId="77777777" w:rsidR="00D70180" w:rsidRDefault="00000000">
            <w:r>
              <w:rPr>
                <w:sz w:val="16"/>
              </w:rPr>
              <w:t>1041</w:t>
            </w:r>
          </w:p>
        </w:tc>
      </w:tr>
      <w:tr w:rsidR="00D70180" w14:paraId="781C995A" w14:textId="77777777">
        <w:trPr>
          <w:jc w:val="center"/>
        </w:trPr>
        <w:tc>
          <w:tcPr>
            <w:tcW w:w="4968" w:type="dxa"/>
            <w:vAlign w:val="center"/>
          </w:tcPr>
          <w:p w14:paraId="7645A658" w14:textId="77777777" w:rsidR="00D70180" w:rsidRDefault="00000000">
            <w:r>
              <w:rPr>
                <w:sz w:val="16"/>
              </w:rPr>
              <w:t>LOSARTAN</w:t>
            </w:r>
          </w:p>
        </w:tc>
        <w:tc>
          <w:tcPr>
            <w:tcW w:w="4968" w:type="dxa"/>
            <w:vAlign w:val="center"/>
          </w:tcPr>
          <w:p w14:paraId="690B788D" w14:textId="77777777" w:rsidR="00D70180" w:rsidRDefault="00000000">
            <w:r>
              <w:rPr>
                <w:sz w:val="16"/>
              </w:rPr>
              <w:t>1029</w:t>
            </w:r>
          </w:p>
        </w:tc>
      </w:tr>
      <w:tr w:rsidR="00D70180" w14:paraId="0CE0ABC4" w14:textId="77777777">
        <w:trPr>
          <w:jc w:val="center"/>
        </w:trPr>
        <w:tc>
          <w:tcPr>
            <w:tcW w:w="4968" w:type="dxa"/>
            <w:vAlign w:val="center"/>
          </w:tcPr>
          <w:p w14:paraId="7C34139E" w14:textId="77777777" w:rsidR="00D70180" w:rsidRDefault="00000000">
            <w:r>
              <w:rPr>
                <w:sz w:val="16"/>
              </w:rPr>
              <w:t>INSULIN</w:t>
            </w:r>
          </w:p>
        </w:tc>
        <w:tc>
          <w:tcPr>
            <w:tcW w:w="4968" w:type="dxa"/>
            <w:vAlign w:val="center"/>
          </w:tcPr>
          <w:p w14:paraId="74E19366" w14:textId="77777777" w:rsidR="00D70180" w:rsidRDefault="00000000">
            <w:r>
              <w:rPr>
                <w:sz w:val="16"/>
              </w:rPr>
              <w:t>1005</w:t>
            </w:r>
          </w:p>
        </w:tc>
      </w:tr>
      <w:tr w:rsidR="00D70180" w14:paraId="270DDA9E" w14:textId="77777777">
        <w:trPr>
          <w:jc w:val="center"/>
        </w:trPr>
        <w:tc>
          <w:tcPr>
            <w:tcW w:w="4968" w:type="dxa"/>
            <w:vAlign w:val="center"/>
          </w:tcPr>
          <w:p w14:paraId="222A2D7C" w14:textId="77777777" w:rsidR="00D70180" w:rsidRDefault="00000000">
            <w:r>
              <w:rPr>
                <w:sz w:val="16"/>
              </w:rPr>
              <w:t>CLOPIDOGREL</w:t>
            </w:r>
          </w:p>
        </w:tc>
        <w:tc>
          <w:tcPr>
            <w:tcW w:w="4968" w:type="dxa"/>
            <w:vAlign w:val="center"/>
          </w:tcPr>
          <w:p w14:paraId="471FB920" w14:textId="77777777" w:rsidR="00D70180" w:rsidRDefault="00000000">
            <w:r>
              <w:rPr>
                <w:sz w:val="16"/>
              </w:rPr>
              <w:t>1000</w:t>
            </w:r>
          </w:p>
        </w:tc>
      </w:tr>
      <w:tr w:rsidR="00D70180" w14:paraId="16CD1855" w14:textId="77777777">
        <w:trPr>
          <w:jc w:val="center"/>
        </w:trPr>
        <w:tc>
          <w:tcPr>
            <w:tcW w:w="4968" w:type="dxa"/>
            <w:vAlign w:val="center"/>
          </w:tcPr>
          <w:p w14:paraId="598898A4" w14:textId="77777777" w:rsidR="00D70180" w:rsidRDefault="00000000">
            <w:r>
              <w:rPr>
                <w:sz w:val="16"/>
              </w:rPr>
              <w:t>ATORVASTATIN</w:t>
            </w:r>
          </w:p>
        </w:tc>
        <w:tc>
          <w:tcPr>
            <w:tcW w:w="4968" w:type="dxa"/>
            <w:vAlign w:val="center"/>
          </w:tcPr>
          <w:p w14:paraId="6854C316" w14:textId="77777777" w:rsidR="00D70180" w:rsidRDefault="00000000">
            <w:r>
              <w:rPr>
                <w:sz w:val="16"/>
              </w:rPr>
              <w:t>1000</w:t>
            </w:r>
          </w:p>
        </w:tc>
      </w:tr>
      <w:tr w:rsidR="00D70180" w14:paraId="07AA8E2E" w14:textId="77777777">
        <w:trPr>
          <w:jc w:val="center"/>
        </w:trPr>
        <w:tc>
          <w:tcPr>
            <w:tcW w:w="4968" w:type="dxa"/>
            <w:vAlign w:val="center"/>
          </w:tcPr>
          <w:p w14:paraId="552B3996" w14:textId="77777777" w:rsidR="00D70180" w:rsidRDefault="00000000">
            <w:r>
              <w:rPr>
                <w:sz w:val="16"/>
              </w:rPr>
              <w:t>PARACETAMOL</w:t>
            </w:r>
          </w:p>
        </w:tc>
        <w:tc>
          <w:tcPr>
            <w:tcW w:w="4968" w:type="dxa"/>
            <w:vAlign w:val="center"/>
          </w:tcPr>
          <w:p w14:paraId="764D1EFC" w14:textId="77777777" w:rsidR="00D70180" w:rsidRDefault="00000000">
            <w:r>
              <w:rPr>
                <w:sz w:val="16"/>
              </w:rPr>
              <w:t>997</w:t>
            </w:r>
          </w:p>
        </w:tc>
      </w:tr>
      <w:tr w:rsidR="00D70180" w14:paraId="6AF3AB9F" w14:textId="77777777">
        <w:trPr>
          <w:jc w:val="center"/>
        </w:trPr>
        <w:tc>
          <w:tcPr>
            <w:tcW w:w="4968" w:type="dxa"/>
            <w:vAlign w:val="center"/>
          </w:tcPr>
          <w:p w14:paraId="351D2C17" w14:textId="77777777" w:rsidR="00D70180" w:rsidRDefault="00000000">
            <w:r>
              <w:rPr>
                <w:sz w:val="16"/>
              </w:rPr>
              <w:t>LEVOFLOXACIN</w:t>
            </w:r>
          </w:p>
        </w:tc>
        <w:tc>
          <w:tcPr>
            <w:tcW w:w="4968" w:type="dxa"/>
            <w:vAlign w:val="center"/>
          </w:tcPr>
          <w:p w14:paraId="3B313CBB" w14:textId="77777777" w:rsidR="00D70180" w:rsidRDefault="00000000">
            <w:r>
              <w:rPr>
                <w:sz w:val="16"/>
              </w:rPr>
              <w:t>993</w:t>
            </w:r>
          </w:p>
        </w:tc>
      </w:tr>
      <w:tr w:rsidR="00D70180" w14:paraId="20BBA610" w14:textId="77777777">
        <w:trPr>
          <w:jc w:val="center"/>
        </w:trPr>
        <w:tc>
          <w:tcPr>
            <w:tcW w:w="4968" w:type="dxa"/>
            <w:vAlign w:val="center"/>
          </w:tcPr>
          <w:p w14:paraId="210BDCDD" w14:textId="77777777" w:rsidR="00D70180" w:rsidRDefault="00000000">
            <w:r>
              <w:rPr>
                <w:sz w:val="16"/>
              </w:rPr>
              <w:t>METFORMIN</w:t>
            </w:r>
          </w:p>
        </w:tc>
        <w:tc>
          <w:tcPr>
            <w:tcW w:w="4968" w:type="dxa"/>
            <w:vAlign w:val="center"/>
          </w:tcPr>
          <w:p w14:paraId="5F24C58D" w14:textId="77777777" w:rsidR="00D70180" w:rsidRDefault="00000000">
            <w:r>
              <w:rPr>
                <w:sz w:val="16"/>
              </w:rPr>
              <w:t>982</w:t>
            </w:r>
          </w:p>
        </w:tc>
      </w:tr>
      <w:tr w:rsidR="00D70180" w14:paraId="28E42E46" w14:textId="77777777">
        <w:trPr>
          <w:jc w:val="center"/>
        </w:trPr>
        <w:tc>
          <w:tcPr>
            <w:tcW w:w="4968" w:type="dxa"/>
            <w:vAlign w:val="center"/>
          </w:tcPr>
          <w:p w14:paraId="59DE869B" w14:textId="77777777" w:rsidR="00D70180" w:rsidRDefault="00000000">
            <w:r>
              <w:rPr>
                <w:sz w:val="16"/>
              </w:rPr>
              <w:t>ASPIRIN</w:t>
            </w:r>
          </w:p>
        </w:tc>
        <w:tc>
          <w:tcPr>
            <w:tcW w:w="4968" w:type="dxa"/>
            <w:vAlign w:val="center"/>
          </w:tcPr>
          <w:p w14:paraId="48DEDD7F" w14:textId="77777777" w:rsidR="00D70180" w:rsidRDefault="00000000">
            <w:r>
              <w:rPr>
                <w:sz w:val="16"/>
              </w:rPr>
              <w:t>979</w:t>
            </w:r>
          </w:p>
        </w:tc>
      </w:tr>
      <w:tr w:rsidR="00D70180" w14:paraId="19612B68" w14:textId="77777777">
        <w:trPr>
          <w:jc w:val="center"/>
        </w:trPr>
        <w:tc>
          <w:tcPr>
            <w:tcW w:w="4968" w:type="dxa"/>
            <w:vAlign w:val="center"/>
          </w:tcPr>
          <w:p w14:paraId="54D004CD" w14:textId="77777777" w:rsidR="00D70180" w:rsidRDefault="00000000">
            <w:r>
              <w:rPr>
                <w:sz w:val="16"/>
              </w:rPr>
              <w:t>CAPTOPRIL</w:t>
            </w:r>
          </w:p>
        </w:tc>
        <w:tc>
          <w:tcPr>
            <w:tcW w:w="4968" w:type="dxa"/>
            <w:vAlign w:val="center"/>
          </w:tcPr>
          <w:p w14:paraId="4B55105A" w14:textId="77777777" w:rsidR="00D70180" w:rsidRDefault="00000000">
            <w:r>
              <w:rPr>
                <w:sz w:val="16"/>
              </w:rPr>
              <w:t>978</w:t>
            </w:r>
          </w:p>
        </w:tc>
      </w:tr>
      <w:tr w:rsidR="00D70180" w14:paraId="40796175" w14:textId="77777777">
        <w:trPr>
          <w:jc w:val="center"/>
        </w:trPr>
        <w:tc>
          <w:tcPr>
            <w:tcW w:w="4968" w:type="dxa"/>
            <w:vAlign w:val="center"/>
          </w:tcPr>
          <w:p w14:paraId="3FCAFF09" w14:textId="77777777" w:rsidR="00D70180" w:rsidRDefault="00000000">
            <w:r>
              <w:rPr>
                <w:sz w:val="16"/>
              </w:rPr>
              <w:t>AMOXICILLIN</w:t>
            </w:r>
          </w:p>
        </w:tc>
        <w:tc>
          <w:tcPr>
            <w:tcW w:w="4968" w:type="dxa"/>
            <w:vAlign w:val="center"/>
          </w:tcPr>
          <w:p w14:paraId="69A6D655" w14:textId="77777777" w:rsidR="00D70180" w:rsidRDefault="00000000">
            <w:r>
              <w:rPr>
                <w:sz w:val="16"/>
              </w:rPr>
              <w:t>947</w:t>
            </w:r>
          </w:p>
        </w:tc>
      </w:tr>
    </w:tbl>
    <w:p w14:paraId="0B9C9289" w14:textId="77777777" w:rsidR="00D70180" w:rsidRDefault="00000000">
      <w:r>
        <w:br w:type="page"/>
      </w:r>
    </w:p>
    <w:p w14:paraId="10AE3AC2" w14:textId="77777777" w:rsidR="00D70180" w:rsidRDefault="00000000">
      <w:pPr>
        <w:pStyle w:val="Heading1"/>
      </w:pPr>
      <w:r>
        <w:lastRenderedPageBreak/>
        <w:t>KPI 09 – Age Group Claims</w:t>
      </w:r>
    </w:p>
    <w:p w14:paraId="0710E5AB" w14:textId="77777777" w:rsidR="00D70180" w:rsidRDefault="00000000">
      <w:r>
        <w:rPr>
          <w:b/>
        </w:rPr>
        <w:t xml:space="preserve">View: </w:t>
      </w:r>
      <w:r>
        <w:t>vw_KPI09_Age_Group_Claims</w:t>
      </w:r>
    </w:p>
    <w:p w14:paraId="2E4785A6" w14:textId="77777777" w:rsidR="00D70180" w:rsidRDefault="00000000">
      <w:r>
        <w:rPr>
          <w:b/>
        </w:rPr>
        <w:t xml:space="preserve">Purpose: </w:t>
      </w:r>
      <w:r>
        <w:t>Total claims and total claim amount by patient age group.</w:t>
      </w:r>
    </w:p>
    <w:p w14:paraId="08DEF172"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3309"/>
        <w:gridCol w:w="3308"/>
        <w:gridCol w:w="3309"/>
      </w:tblGrid>
      <w:tr w:rsidR="00D70180" w14:paraId="298D7B15" w14:textId="77777777">
        <w:trPr>
          <w:jc w:val="center"/>
        </w:trPr>
        <w:tc>
          <w:tcPr>
            <w:tcW w:w="3312" w:type="dxa"/>
          </w:tcPr>
          <w:p w14:paraId="6BE16878" w14:textId="77777777" w:rsidR="00D70180" w:rsidRDefault="00000000">
            <w:r>
              <w:rPr>
                <w:b/>
                <w:sz w:val="16"/>
              </w:rPr>
              <w:t>Age_Group</w:t>
            </w:r>
          </w:p>
        </w:tc>
        <w:tc>
          <w:tcPr>
            <w:tcW w:w="3312" w:type="dxa"/>
          </w:tcPr>
          <w:p w14:paraId="4171BD6D" w14:textId="77777777" w:rsidR="00D70180" w:rsidRDefault="00000000">
            <w:r>
              <w:rPr>
                <w:b/>
                <w:sz w:val="16"/>
              </w:rPr>
              <w:t>Total_Claims</w:t>
            </w:r>
          </w:p>
        </w:tc>
        <w:tc>
          <w:tcPr>
            <w:tcW w:w="3312" w:type="dxa"/>
          </w:tcPr>
          <w:p w14:paraId="437CE5ED" w14:textId="77777777" w:rsidR="00D70180" w:rsidRDefault="00000000">
            <w:r>
              <w:rPr>
                <w:b/>
                <w:sz w:val="16"/>
              </w:rPr>
              <w:t>Total_Claim_Amount</w:t>
            </w:r>
          </w:p>
        </w:tc>
      </w:tr>
      <w:tr w:rsidR="00D70180" w14:paraId="7AE99FD9" w14:textId="77777777">
        <w:trPr>
          <w:jc w:val="center"/>
        </w:trPr>
        <w:tc>
          <w:tcPr>
            <w:tcW w:w="3312" w:type="dxa"/>
            <w:vAlign w:val="center"/>
          </w:tcPr>
          <w:p w14:paraId="33B7A122" w14:textId="77777777" w:rsidR="00D70180" w:rsidRDefault="00000000">
            <w:r>
              <w:rPr>
                <w:sz w:val="16"/>
              </w:rPr>
              <w:t>61+</w:t>
            </w:r>
          </w:p>
        </w:tc>
        <w:tc>
          <w:tcPr>
            <w:tcW w:w="3312" w:type="dxa"/>
            <w:vAlign w:val="center"/>
          </w:tcPr>
          <w:p w14:paraId="26AD5A4A" w14:textId="77777777" w:rsidR="00D70180" w:rsidRDefault="00000000">
            <w:r>
              <w:rPr>
                <w:sz w:val="16"/>
              </w:rPr>
              <w:t>6672</w:t>
            </w:r>
          </w:p>
        </w:tc>
        <w:tc>
          <w:tcPr>
            <w:tcW w:w="3312" w:type="dxa"/>
            <w:vAlign w:val="center"/>
          </w:tcPr>
          <w:p w14:paraId="636D808D" w14:textId="77777777" w:rsidR="00D70180" w:rsidRDefault="00000000">
            <w:r>
              <w:rPr>
                <w:sz w:val="16"/>
              </w:rPr>
              <w:t>113830340.65</w:t>
            </w:r>
          </w:p>
        </w:tc>
      </w:tr>
      <w:tr w:rsidR="00D70180" w14:paraId="783B92B2" w14:textId="77777777">
        <w:trPr>
          <w:jc w:val="center"/>
        </w:trPr>
        <w:tc>
          <w:tcPr>
            <w:tcW w:w="3312" w:type="dxa"/>
            <w:vAlign w:val="center"/>
          </w:tcPr>
          <w:p w14:paraId="6FA646FC" w14:textId="77777777" w:rsidR="00D70180" w:rsidRDefault="00000000">
            <w:r>
              <w:rPr>
                <w:sz w:val="16"/>
              </w:rPr>
              <w:t>31-45</w:t>
            </w:r>
          </w:p>
        </w:tc>
        <w:tc>
          <w:tcPr>
            <w:tcW w:w="3312" w:type="dxa"/>
            <w:vAlign w:val="center"/>
          </w:tcPr>
          <w:p w14:paraId="58FE14D3" w14:textId="77777777" w:rsidR="00D70180" w:rsidRDefault="00000000">
            <w:r>
              <w:rPr>
                <w:sz w:val="16"/>
              </w:rPr>
              <w:t>4546</w:t>
            </w:r>
          </w:p>
        </w:tc>
        <w:tc>
          <w:tcPr>
            <w:tcW w:w="3312" w:type="dxa"/>
            <w:vAlign w:val="center"/>
          </w:tcPr>
          <w:p w14:paraId="2671D66B" w14:textId="77777777" w:rsidR="00D70180" w:rsidRDefault="00000000">
            <w:r>
              <w:rPr>
                <w:sz w:val="16"/>
              </w:rPr>
              <w:t>77933204.2599998</w:t>
            </w:r>
          </w:p>
        </w:tc>
      </w:tr>
      <w:tr w:rsidR="00D70180" w14:paraId="5F34D52C" w14:textId="77777777">
        <w:trPr>
          <w:jc w:val="center"/>
        </w:trPr>
        <w:tc>
          <w:tcPr>
            <w:tcW w:w="3312" w:type="dxa"/>
            <w:vAlign w:val="center"/>
          </w:tcPr>
          <w:p w14:paraId="2077AFFA" w14:textId="77777777" w:rsidR="00D70180" w:rsidRDefault="00000000">
            <w:r>
              <w:rPr>
                <w:sz w:val="16"/>
              </w:rPr>
              <w:t>46-60</w:t>
            </w:r>
          </w:p>
        </w:tc>
        <w:tc>
          <w:tcPr>
            <w:tcW w:w="3312" w:type="dxa"/>
            <w:vAlign w:val="center"/>
          </w:tcPr>
          <w:p w14:paraId="2AA6C04B" w14:textId="77777777" w:rsidR="00D70180" w:rsidRDefault="00000000">
            <w:r>
              <w:rPr>
                <w:sz w:val="16"/>
              </w:rPr>
              <w:t>5041</w:t>
            </w:r>
          </w:p>
        </w:tc>
        <w:tc>
          <w:tcPr>
            <w:tcW w:w="3312" w:type="dxa"/>
            <w:vAlign w:val="center"/>
          </w:tcPr>
          <w:p w14:paraId="5A2BD91B" w14:textId="77777777" w:rsidR="00D70180" w:rsidRDefault="00000000">
            <w:r>
              <w:rPr>
                <w:sz w:val="16"/>
              </w:rPr>
              <w:t>85820210.3600001</w:t>
            </w:r>
          </w:p>
        </w:tc>
      </w:tr>
      <w:tr w:rsidR="00D70180" w14:paraId="73A34AD8" w14:textId="77777777">
        <w:trPr>
          <w:jc w:val="center"/>
        </w:trPr>
        <w:tc>
          <w:tcPr>
            <w:tcW w:w="3312" w:type="dxa"/>
            <w:vAlign w:val="center"/>
          </w:tcPr>
          <w:p w14:paraId="08E2D633" w14:textId="77777777" w:rsidR="00D70180" w:rsidRDefault="00000000">
            <w:r>
              <w:rPr>
                <w:sz w:val="16"/>
              </w:rPr>
              <w:t>18-30</w:t>
            </w:r>
          </w:p>
        </w:tc>
        <w:tc>
          <w:tcPr>
            <w:tcW w:w="3312" w:type="dxa"/>
            <w:vAlign w:val="center"/>
          </w:tcPr>
          <w:p w14:paraId="01401482" w14:textId="77777777" w:rsidR="00D70180" w:rsidRDefault="00000000">
            <w:r>
              <w:rPr>
                <w:sz w:val="16"/>
              </w:rPr>
              <w:t>3853</w:t>
            </w:r>
          </w:p>
        </w:tc>
        <w:tc>
          <w:tcPr>
            <w:tcW w:w="3312" w:type="dxa"/>
            <w:vAlign w:val="center"/>
          </w:tcPr>
          <w:p w14:paraId="125F78A0" w14:textId="77777777" w:rsidR="00D70180" w:rsidRDefault="00000000">
            <w:r>
              <w:rPr>
                <w:sz w:val="16"/>
              </w:rPr>
              <w:t>65740651.96</w:t>
            </w:r>
          </w:p>
        </w:tc>
      </w:tr>
      <w:tr w:rsidR="00D70180" w14:paraId="6B414752" w14:textId="77777777">
        <w:trPr>
          <w:jc w:val="center"/>
        </w:trPr>
        <w:tc>
          <w:tcPr>
            <w:tcW w:w="3312" w:type="dxa"/>
            <w:vAlign w:val="center"/>
          </w:tcPr>
          <w:p w14:paraId="5A7B3911" w14:textId="77777777" w:rsidR="00D70180" w:rsidRDefault="00000000">
            <w:r>
              <w:rPr>
                <w:sz w:val="16"/>
              </w:rPr>
              <w:t>0-17</w:t>
            </w:r>
          </w:p>
        </w:tc>
        <w:tc>
          <w:tcPr>
            <w:tcW w:w="3312" w:type="dxa"/>
            <w:vAlign w:val="center"/>
          </w:tcPr>
          <w:p w14:paraId="44491552" w14:textId="77777777" w:rsidR="00D70180" w:rsidRDefault="00000000">
            <w:r>
              <w:rPr>
                <w:sz w:val="16"/>
              </w:rPr>
              <w:t>4888</w:t>
            </w:r>
          </w:p>
        </w:tc>
        <w:tc>
          <w:tcPr>
            <w:tcW w:w="3312" w:type="dxa"/>
            <w:vAlign w:val="center"/>
          </w:tcPr>
          <w:p w14:paraId="42C3C3F4" w14:textId="77777777" w:rsidR="00D70180" w:rsidRDefault="00000000">
            <w:r>
              <w:rPr>
                <w:sz w:val="16"/>
              </w:rPr>
              <w:t>83212826.4900002</w:t>
            </w:r>
          </w:p>
        </w:tc>
      </w:tr>
    </w:tbl>
    <w:p w14:paraId="425A1345" w14:textId="77777777" w:rsidR="00D70180" w:rsidRDefault="00000000">
      <w:r>
        <w:br w:type="page"/>
      </w:r>
    </w:p>
    <w:p w14:paraId="14A208EC" w14:textId="77777777" w:rsidR="00D70180" w:rsidRDefault="00000000">
      <w:pPr>
        <w:pStyle w:val="Heading1"/>
      </w:pPr>
      <w:r>
        <w:lastRenderedPageBreak/>
        <w:t>KPI 10 – Inpatient Stay YoY</w:t>
      </w:r>
    </w:p>
    <w:p w14:paraId="273D0AD2" w14:textId="77777777" w:rsidR="00D70180" w:rsidRDefault="00000000">
      <w:r>
        <w:rPr>
          <w:b/>
        </w:rPr>
        <w:t xml:space="preserve">View: </w:t>
      </w:r>
      <w:r>
        <w:t>vw_KPI10_Inpatient_Stay_YoY</w:t>
      </w:r>
    </w:p>
    <w:p w14:paraId="6BD4DFE5" w14:textId="77777777" w:rsidR="00D70180" w:rsidRDefault="00000000">
      <w:r>
        <w:rPr>
          <w:b/>
        </w:rPr>
        <w:t xml:space="preserve">Purpose: </w:t>
      </w:r>
      <w:r>
        <w:t>Average inpatient stay duration and percentage change compared with the previous year.</w:t>
      </w:r>
    </w:p>
    <w:p w14:paraId="609E4A94"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2481"/>
        <w:gridCol w:w="2481"/>
        <w:gridCol w:w="2482"/>
        <w:gridCol w:w="2482"/>
      </w:tblGrid>
      <w:tr w:rsidR="00D70180" w14:paraId="0B3C05C5" w14:textId="77777777">
        <w:trPr>
          <w:jc w:val="center"/>
        </w:trPr>
        <w:tc>
          <w:tcPr>
            <w:tcW w:w="2484" w:type="dxa"/>
          </w:tcPr>
          <w:p w14:paraId="339FE94E" w14:textId="77777777" w:rsidR="00D70180" w:rsidRDefault="00000000">
            <w:r>
              <w:rPr>
                <w:b/>
                <w:sz w:val="16"/>
              </w:rPr>
              <w:t>Stay_Year</w:t>
            </w:r>
          </w:p>
        </w:tc>
        <w:tc>
          <w:tcPr>
            <w:tcW w:w="2484" w:type="dxa"/>
          </w:tcPr>
          <w:p w14:paraId="18C63180" w14:textId="77777777" w:rsidR="00D70180" w:rsidRDefault="00000000">
            <w:r>
              <w:rPr>
                <w:b/>
                <w:sz w:val="16"/>
              </w:rPr>
              <w:t>Average_Stay_Days</w:t>
            </w:r>
          </w:p>
        </w:tc>
        <w:tc>
          <w:tcPr>
            <w:tcW w:w="2484" w:type="dxa"/>
          </w:tcPr>
          <w:p w14:paraId="0665BF04" w14:textId="77777777" w:rsidR="00D70180" w:rsidRDefault="00000000">
            <w:r>
              <w:rPr>
                <w:b/>
                <w:sz w:val="16"/>
              </w:rPr>
              <w:t>Previous_Year_Avg_Stay</w:t>
            </w:r>
          </w:p>
        </w:tc>
        <w:tc>
          <w:tcPr>
            <w:tcW w:w="2484" w:type="dxa"/>
          </w:tcPr>
          <w:p w14:paraId="085DA2D2" w14:textId="77777777" w:rsidR="00D70180" w:rsidRDefault="00000000">
            <w:r>
              <w:rPr>
                <w:b/>
                <w:sz w:val="16"/>
              </w:rPr>
              <w:t>YoY_Percentage_Change</w:t>
            </w:r>
          </w:p>
        </w:tc>
      </w:tr>
      <w:tr w:rsidR="00D70180" w14:paraId="07613B76" w14:textId="77777777">
        <w:trPr>
          <w:jc w:val="center"/>
        </w:trPr>
        <w:tc>
          <w:tcPr>
            <w:tcW w:w="2484" w:type="dxa"/>
            <w:vAlign w:val="center"/>
          </w:tcPr>
          <w:p w14:paraId="18B601E1" w14:textId="77777777" w:rsidR="00D70180" w:rsidRDefault="00000000">
            <w:r>
              <w:rPr>
                <w:sz w:val="16"/>
              </w:rPr>
              <w:t>2020</w:t>
            </w:r>
          </w:p>
        </w:tc>
        <w:tc>
          <w:tcPr>
            <w:tcW w:w="2484" w:type="dxa"/>
            <w:vAlign w:val="center"/>
          </w:tcPr>
          <w:p w14:paraId="1972C7C4" w14:textId="77777777" w:rsidR="00D70180" w:rsidRDefault="00000000">
            <w:r>
              <w:rPr>
                <w:sz w:val="16"/>
              </w:rPr>
              <w:t>5.60</w:t>
            </w:r>
          </w:p>
        </w:tc>
        <w:tc>
          <w:tcPr>
            <w:tcW w:w="2484" w:type="dxa"/>
            <w:vAlign w:val="center"/>
          </w:tcPr>
          <w:p w14:paraId="6366786D" w14:textId="77777777" w:rsidR="00D70180" w:rsidRDefault="00000000">
            <w:r>
              <w:rPr>
                <w:sz w:val="16"/>
              </w:rPr>
              <w:t>NULL</w:t>
            </w:r>
          </w:p>
        </w:tc>
        <w:tc>
          <w:tcPr>
            <w:tcW w:w="2484" w:type="dxa"/>
            <w:vAlign w:val="center"/>
          </w:tcPr>
          <w:p w14:paraId="6D26DFB6" w14:textId="77777777" w:rsidR="00D70180" w:rsidRDefault="00000000">
            <w:r>
              <w:rPr>
                <w:sz w:val="16"/>
              </w:rPr>
              <w:t>NULL</w:t>
            </w:r>
          </w:p>
        </w:tc>
      </w:tr>
      <w:tr w:rsidR="00D70180" w14:paraId="075C62F8" w14:textId="77777777">
        <w:trPr>
          <w:jc w:val="center"/>
        </w:trPr>
        <w:tc>
          <w:tcPr>
            <w:tcW w:w="2484" w:type="dxa"/>
            <w:vAlign w:val="center"/>
          </w:tcPr>
          <w:p w14:paraId="3832D889" w14:textId="77777777" w:rsidR="00D70180" w:rsidRDefault="00000000">
            <w:r>
              <w:rPr>
                <w:sz w:val="16"/>
              </w:rPr>
              <w:t>2021</w:t>
            </w:r>
          </w:p>
        </w:tc>
        <w:tc>
          <w:tcPr>
            <w:tcW w:w="2484" w:type="dxa"/>
            <w:vAlign w:val="center"/>
          </w:tcPr>
          <w:p w14:paraId="11A9E23A" w14:textId="77777777" w:rsidR="00D70180" w:rsidRDefault="00000000">
            <w:r>
              <w:rPr>
                <w:sz w:val="16"/>
              </w:rPr>
              <w:t>5.58</w:t>
            </w:r>
          </w:p>
        </w:tc>
        <w:tc>
          <w:tcPr>
            <w:tcW w:w="2484" w:type="dxa"/>
            <w:vAlign w:val="center"/>
          </w:tcPr>
          <w:p w14:paraId="3D589879" w14:textId="77777777" w:rsidR="00D70180" w:rsidRDefault="00000000">
            <w:r>
              <w:rPr>
                <w:sz w:val="16"/>
              </w:rPr>
              <w:t>5.60</w:t>
            </w:r>
          </w:p>
        </w:tc>
        <w:tc>
          <w:tcPr>
            <w:tcW w:w="2484" w:type="dxa"/>
            <w:vAlign w:val="center"/>
          </w:tcPr>
          <w:p w14:paraId="0ADE25CA" w14:textId="77777777" w:rsidR="00D70180" w:rsidRDefault="00000000">
            <w:r>
              <w:rPr>
                <w:sz w:val="16"/>
              </w:rPr>
              <w:t>-0.39</w:t>
            </w:r>
          </w:p>
        </w:tc>
      </w:tr>
      <w:tr w:rsidR="00D70180" w14:paraId="44B8C40C" w14:textId="77777777">
        <w:trPr>
          <w:jc w:val="center"/>
        </w:trPr>
        <w:tc>
          <w:tcPr>
            <w:tcW w:w="2484" w:type="dxa"/>
            <w:vAlign w:val="center"/>
          </w:tcPr>
          <w:p w14:paraId="7E4D7A7D" w14:textId="77777777" w:rsidR="00D70180" w:rsidRDefault="00000000">
            <w:r>
              <w:rPr>
                <w:sz w:val="16"/>
              </w:rPr>
              <w:t>2022</w:t>
            </w:r>
          </w:p>
        </w:tc>
        <w:tc>
          <w:tcPr>
            <w:tcW w:w="2484" w:type="dxa"/>
            <w:vAlign w:val="center"/>
          </w:tcPr>
          <w:p w14:paraId="7D6108AA" w14:textId="77777777" w:rsidR="00D70180" w:rsidRDefault="00000000">
            <w:r>
              <w:rPr>
                <w:sz w:val="16"/>
              </w:rPr>
              <w:t>5.52</w:t>
            </w:r>
          </w:p>
        </w:tc>
        <w:tc>
          <w:tcPr>
            <w:tcW w:w="2484" w:type="dxa"/>
            <w:vAlign w:val="center"/>
          </w:tcPr>
          <w:p w14:paraId="0E965A52" w14:textId="77777777" w:rsidR="00D70180" w:rsidRDefault="00000000">
            <w:r>
              <w:rPr>
                <w:sz w:val="16"/>
              </w:rPr>
              <w:t>5.58</w:t>
            </w:r>
          </w:p>
        </w:tc>
        <w:tc>
          <w:tcPr>
            <w:tcW w:w="2484" w:type="dxa"/>
            <w:vAlign w:val="center"/>
          </w:tcPr>
          <w:p w14:paraId="3913B94E" w14:textId="77777777" w:rsidR="00D70180" w:rsidRDefault="00000000">
            <w:r>
              <w:rPr>
                <w:sz w:val="16"/>
              </w:rPr>
              <w:t>-1.01</w:t>
            </w:r>
          </w:p>
        </w:tc>
      </w:tr>
      <w:tr w:rsidR="00D70180" w14:paraId="44E3CE5D" w14:textId="77777777">
        <w:trPr>
          <w:jc w:val="center"/>
        </w:trPr>
        <w:tc>
          <w:tcPr>
            <w:tcW w:w="2484" w:type="dxa"/>
            <w:vAlign w:val="center"/>
          </w:tcPr>
          <w:p w14:paraId="7F45CA9C" w14:textId="77777777" w:rsidR="00D70180" w:rsidRDefault="00000000">
            <w:r>
              <w:rPr>
                <w:sz w:val="16"/>
              </w:rPr>
              <w:t>2023</w:t>
            </w:r>
          </w:p>
        </w:tc>
        <w:tc>
          <w:tcPr>
            <w:tcW w:w="2484" w:type="dxa"/>
            <w:vAlign w:val="center"/>
          </w:tcPr>
          <w:p w14:paraId="337AC31A" w14:textId="77777777" w:rsidR="00D70180" w:rsidRDefault="00000000">
            <w:r>
              <w:rPr>
                <w:sz w:val="16"/>
              </w:rPr>
              <w:t>5.65</w:t>
            </w:r>
          </w:p>
        </w:tc>
        <w:tc>
          <w:tcPr>
            <w:tcW w:w="2484" w:type="dxa"/>
            <w:vAlign w:val="center"/>
          </w:tcPr>
          <w:p w14:paraId="079B7CD0" w14:textId="77777777" w:rsidR="00D70180" w:rsidRDefault="00000000">
            <w:r>
              <w:rPr>
                <w:sz w:val="16"/>
              </w:rPr>
              <w:t>5.52</w:t>
            </w:r>
          </w:p>
        </w:tc>
        <w:tc>
          <w:tcPr>
            <w:tcW w:w="2484" w:type="dxa"/>
            <w:vAlign w:val="center"/>
          </w:tcPr>
          <w:p w14:paraId="730FEC29" w14:textId="77777777" w:rsidR="00D70180" w:rsidRDefault="00000000">
            <w:r>
              <w:rPr>
                <w:sz w:val="16"/>
              </w:rPr>
              <w:t>2.27</w:t>
            </w:r>
          </w:p>
        </w:tc>
      </w:tr>
      <w:tr w:rsidR="00D70180" w14:paraId="286335E9" w14:textId="77777777">
        <w:trPr>
          <w:jc w:val="center"/>
        </w:trPr>
        <w:tc>
          <w:tcPr>
            <w:tcW w:w="2484" w:type="dxa"/>
            <w:vAlign w:val="center"/>
          </w:tcPr>
          <w:p w14:paraId="7270AE28" w14:textId="77777777" w:rsidR="00D70180" w:rsidRDefault="00000000">
            <w:r>
              <w:rPr>
                <w:sz w:val="16"/>
              </w:rPr>
              <w:t>2024</w:t>
            </w:r>
          </w:p>
        </w:tc>
        <w:tc>
          <w:tcPr>
            <w:tcW w:w="2484" w:type="dxa"/>
            <w:vAlign w:val="center"/>
          </w:tcPr>
          <w:p w14:paraId="67D635B5" w14:textId="77777777" w:rsidR="00D70180" w:rsidRDefault="00000000">
            <w:r>
              <w:rPr>
                <w:sz w:val="16"/>
              </w:rPr>
              <w:t>5.49</w:t>
            </w:r>
          </w:p>
        </w:tc>
        <w:tc>
          <w:tcPr>
            <w:tcW w:w="2484" w:type="dxa"/>
            <w:vAlign w:val="center"/>
          </w:tcPr>
          <w:p w14:paraId="1FD7404A" w14:textId="77777777" w:rsidR="00D70180" w:rsidRDefault="00000000">
            <w:r>
              <w:rPr>
                <w:sz w:val="16"/>
              </w:rPr>
              <w:t>5.65</w:t>
            </w:r>
          </w:p>
        </w:tc>
        <w:tc>
          <w:tcPr>
            <w:tcW w:w="2484" w:type="dxa"/>
            <w:vAlign w:val="center"/>
          </w:tcPr>
          <w:p w14:paraId="1FCA2110" w14:textId="77777777" w:rsidR="00D70180" w:rsidRDefault="00000000">
            <w:r>
              <w:rPr>
                <w:sz w:val="16"/>
              </w:rPr>
              <w:t>-2.77</w:t>
            </w:r>
          </w:p>
        </w:tc>
      </w:tr>
      <w:tr w:rsidR="00D70180" w14:paraId="500D7637" w14:textId="77777777">
        <w:trPr>
          <w:jc w:val="center"/>
        </w:trPr>
        <w:tc>
          <w:tcPr>
            <w:tcW w:w="2484" w:type="dxa"/>
            <w:vAlign w:val="center"/>
          </w:tcPr>
          <w:p w14:paraId="0117EFFC" w14:textId="77777777" w:rsidR="00D70180" w:rsidRDefault="00000000">
            <w:r>
              <w:rPr>
                <w:sz w:val="16"/>
              </w:rPr>
              <w:t>2025</w:t>
            </w:r>
          </w:p>
        </w:tc>
        <w:tc>
          <w:tcPr>
            <w:tcW w:w="2484" w:type="dxa"/>
            <w:vAlign w:val="center"/>
          </w:tcPr>
          <w:p w14:paraId="0E5E3CD7" w14:textId="77777777" w:rsidR="00D70180" w:rsidRDefault="00000000">
            <w:r>
              <w:rPr>
                <w:sz w:val="16"/>
              </w:rPr>
              <w:t>5.52</w:t>
            </w:r>
          </w:p>
        </w:tc>
        <w:tc>
          <w:tcPr>
            <w:tcW w:w="2484" w:type="dxa"/>
            <w:vAlign w:val="center"/>
          </w:tcPr>
          <w:p w14:paraId="5050B09D" w14:textId="77777777" w:rsidR="00D70180" w:rsidRDefault="00000000">
            <w:r>
              <w:rPr>
                <w:sz w:val="16"/>
              </w:rPr>
              <w:t>5.49</w:t>
            </w:r>
          </w:p>
        </w:tc>
        <w:tc>
          <w:tcPr>
            <w:tcW w:w="2484" w:type="dxa"/>
            <w:vAlign w:val="center"/>
          </w:tcPr>
          <w:p w14:paraId="42945854" w14:textId="77777777" w:rsidR="00D70180" w:rsidRDefault="00000000">
            <w:r>
              <w:rPr>
                <w:sz w:val="16"/>
              </w:rPr>
              <w:t>0.49</w:t>
            </w:r>
          </w:p>
        </w:tc>
      </w:tr>
    </w:tbl>
    <w:p w14:paraId="2F7D04CE" w14:textId="77777777" w:rsidR="00D70180" w:rsidRDefault="00000000">
      <w:r>
        <w:br w:type="page"/>
      </w:r>
    </w:p>
    <w:p w14:paraId="6A2E3118" w14:textId="77777777" w:rsidR="00D70180" w:rsidRDefault="00000000">
      <w:pPr>
        <w:pStyle w:val="Heading1"/>
      </w:pPr>
      <w:r>
        <w:lastRenderedPageBreak/>
        <w:t>KPI 11 – Paid Claim YoY</w:t>
      </w:r>
    </w:p>
    <w:p w14:paraId="091E52E5" w14:textId="77777777" w:rsidR="00D70180" w:rsidRDefault="00000000">
      <w:r>
        <w:rPr>
          <w:b/>
        </w:rPr>
        <w:t xml:space="preserve">View: </w:t>
      </w:r>
      <w:r>
        <w:t>vw_KPI11_Paid_Claim_YoY</w:t>
      </w:r>
    </w:p>
    <w:p w14:paraId="6B5EC141" w14:textId="77777777" w:rsidR="00D70180" w:rsidRDefault="00000000">
      <w:r>
        <w:rPr>
          <w:b/>
        </w:rPr>
        <w:t xml:space="preserve">Purpose: </w:t>
      </w:r>
      <w:r>
        <w:t>Total paid claim amount, previous-year amount, amount change, and YoY growth.</w:t>
      </w:r>
    </w:p>
    <w:p w14:paraId="2D28BEF2" w14:textId="77777777" w:rsidR="00D70180" w:rsidRDefault="00000000">
      <w:r>
        <w:t>Output captured from the supplied SSMS screenshot:</w:t>
      </w:r>
    </w:p>
    <w:tbl>
      <w:tblPr>
        <w:tblStyle w:val="TableGrid"/>
        <w:tblW w:w="0" w:type="auto"/>
        <w:jc w:val="center"/>
        <w:tblLook w:val="04A0" w:firstRow="1" w:lastRow="0" w:firstColumn="1" w:lastColumn="0" w:noHBand="0" w:noVBand="1"/>
      </w:tblPr>
      <w:tblGrid>
        <w:gridCol w:w="1984"/>
        <w:gridCol w:w="1985"/>
        <w:gridCol w:w="1986"/>
        <w:gridCol w:w="1985"/>
        <w:gridCol w:w="1986"/>
      </w:tblGrid>
      <w:tr w:rsidR="00D70180" w14:paraId="6F6E401A" w14:textId="77777777">
        <w:trPr>
          <w:jc w:val="center"/>
        </w:trPr>
        <w:tc>
          <w:tcPr>
            <w:tcW w:w="1987" w:type="dxa"/>
          </w:tcPr>
          <w:p w14:paraId="0F3205C9" w14:textId="77777777" w:rsidR="00D70180" w:rsidRDefault="00000000">
            <w:r>
              <w:rPr>
                <w:b/>
                <w:sz w:val="14"/>
              </w:rPr>
              <w:t>Claim_Year</w:t>
            </w:r>
          </w:p>
        </w:tc>
        <w:tc>
          <w:tcPr>
            <w:tcW w:w="1987" w:type="dxa"/>
          </w:tcPr>
          <w:p w14:paraId="0D14A885" w14:textId="77777777" w:rsidR="00D70180" w:rsidRDefault="00000000">
            <w:r>
              <w:rPr>
                <w:b/>
                <w:sz w:val="14"/>
              </w:rPr>
              <w:t>Total_Paid_Amount</w:t>
            </w:r>
          </w:p>
        </w:tc>
        <w:tc>
          <w:tcPr>
            <w:tcW w:w="1987" w:type="dxa"/>
          </w:tcPr>
          <w:p w14:paraId="6C91A824" w14:textId="77777777" w:rsidR="00D70180" w:rsidRDefault="00000000">
            <w:r>
              <w:rPr>
                <w:b/>
                <w:sz w:val="14"/>
              </w:rPr>
              <w:t>Previous_Year_Amount</w:t>
            </w:r>
          </w:p>
        </w:tc>
        <w:tc>
          <w:tcPr>
            <w:tcW w:w="1987" w:type="dxa"/>
          </w:tcPr>
          <w:p w14:paraId="2AEC6544" w14:textId="77777777" w:rsidR="00D70180" w:rsidRDefault="00000000">
            <w:r>
              <w:rPr>
                <w:b/>
                <w:sz w:val="14"/>
              </w:rPr>
              <w:t>Amount_Change</w:t>
            </w:r>
          </w:p>
        </w:tc>
        <w:tc>
          <w:tcPr>
            <w:tcW w:w="1987" w:type="dxa"/>
          </w:tcPr>
          <w:p w14:paraId="49F5A2AA" w14:textId="77777777" w:rsidR="00D70180" w:rsidRDefault="00000000">
            <w:r>
              <w:rPr>
                <w:b/>
                <w:sz w:val="14"/>
              </w:rPr>
              <w:t>YoY_Growth_Percentage</w:t>
            </w:r>
          </w:p>
        </w:tc>
      </w:tr>
      <w:tr w:rsidR="00D70180" w14:paraId="7A1159E8" w14:textId="77777777">
        <w:trPr>
          <w:jc w:val="center"/>
        </w:trPr>
        <w:tc>
          <w:tcPr>
            <w:tcW w:w="1987" w:type="dxa"/>
            <w:vAlign w:val="center"/>
          </w:tcPr>
          <w:p w14:paraId="739E184F" w14:textId="77777777" w:rsidR="00D70180" w:rsidRDefault="00000000">
            <w:r>
              <w:rPr>
                <w:sz w:val="14"/>
              </w:rPr>
              <w:t>2020</w:t>
            </w:r>
          </w:p>
        </w:tc>
        <w:tc>
          <w:tcPr>
            <w:tcW w:w="1987" w:type="dxa"/>
            <w:vAlign w:val="center"/>
          </w:tcPr>
          <w:p w14:paraId="13177A13" w14:textId="77777777" w:rsidR="00D70180" w:rsidRDefault="00000000">
            <w:r>
              <w:rPr>
                <w:sz w:val="14"/>
              </w:rPr>
              <w:t>72317589.95</w:t>
            </w:r>
          </w:p>
        </w:tc>
        <w:tc>
          <w:tcPr>
            <w:tcW w:w="1987" w:type="dxa"/>
            <w:vAlign w:val="center"/>
          </w:tcPr>
          <w:p w14:paraId="06B2E99F" w14:textId="77777777" w:rsidR="00D70180" w:rsidRDefault="00000000">
            <w:r>
              <w:rPr>
                <w:sz w:val="14"/>
              </w:rPr>
              <w:t>NULL</w:t>
            </w:r>
          </w:p>
        </w:tc>
        <w:tc>
          <w:tcPr>
            <w:tcW w:w="1987" w:type="dxa"/>
            <w:vAlign w:val="center"/>
          </w:tcPr>
          <w:p w14:paraId="18B92D84" w14:textId="77777777" w:rsidR="00D70180" w:rsidRDefault="00000000">
            <w:r>
              <w:rPr>
                <w:sz w:val="14"/>
              </w:rPr>
              <w:t>NULL</w:t>
            </w:r>
          </w:p>
        </w:tc>
        <w:tc>
          <w:tcPr>
            <w:tcW w:w="1987" w:type="dxa"/>
            <w:vAlign w:val="center"/>
          </w:tcPr>
          <w:p w14:paraId="1313CFA3" w14:textId="77777777" w:rsidR="00D70180" w:rsidRDefault="00000000">
            <w:r>
              <w:rPr>
                <w:sz w:val="14"/>
              </w:rPr>
              <w:t>NULL</w:t>
            </w:r>
          </w:p>
        </w:tc>
      </w:tr>
      <w:tr w:rsidR="00D70180" w14:paraId="20D428B9" w14:textId="77777777">
        <w:trPr>
          <w:jc w:val="center"/>
        </w:trPr>
        <w:tc>
          <w:tcPr>
            <w:tcW w:w="1987" w:type="dxa"/>
            <w:vAlign w:val="center"/>
          </w:tcPr>
          <w:p w14:paraId="06B3143E" w14:textId="77777777" w:rsidR="00D70180" w:rsidRDefault="00000000">
            <w:r>
              <w:rPr>
                <w:sz w:val="14"/>
              </w:rPr>
              <w:t>2021</w:t>
            </w:r>
          </w:p>
        </w:tc>
        <w:tc>
          <w:tcPr>
            <w:tcW w:w="1987" w:type="dxa"/>
            <w:vAlign w:val="center"/>
          </w:tcPr>
          <w:p w14:paraId="1F1C44D9" w14:textId="77777777" w:rsidR="00D70180" w:rsidRDefault="00000000">
            <w:r>
              <w:rPr>
                <w:sz w:val="14"/>
              </w:rPr>
              <w:t>74651925.0200001</w:t>
            </w:r>
          </w:p>
        </w:tc>
        <w:tc>
          <w:tcPr>
            <w:tcW w:w="1987" w:type="dxa"/>
            <w:vAlign w:val="center"/>
          </w:tcPr>
          <w:p w14:paraId="1A8A06C3" w14:textId="77777777" w:rsidR="00D70180" w:rsidRDefault="00000000">
            <w:r>
              <w:rPr>
                <w:sz w:val="14"/>
              </w:rPr>
              <w:t>72317589.95</w:t>
            </w:r>
          </w:p>
        </w:tc>
        <w:tc>
          <w:tcPr>
            <w:tcW w:w="1987" w:type="dxa"/>
            <w:vAlign w:val="center"/>
          </w:tcPr>
          <w:p w14:paraId="3C3216B8" w14:textId="77777777" w:rsidR="00D70180" w:rsidRDefault="00000000">
            <w:r>
              <w:rPr>
                <w:sz w:val="14"/>
              </w:rPr>
              <w:t>2334335.07000001</w:t>
            </w:r>
          </w:p>
        </w:tc>
        <w:tc>
          <w:tcPr>
            <w:tcW w:w="1987" w:type="dxa"/>
            <w:vAlign w:val="center"/>
          </w:tcPr>
          <w:p w14:paraId="689E6D4E" w14:textId="77777777" w:rsidR="00D70180" w:rsidRDefault="00000000">
            <w:r>
              <w:rPr>
                <w:sz w:val="14"/>
              </w:rPr>
              <w:t>3.23</w:t>
            </w:r>
          </w:p>
        </w:tc>
      </w:tr>
      <w:tr w:rsidR="00D70180" w14:paraId="737F9311" w14:textId="77777777">
        <w:trPr>
          <w:jc w:val="center"/>
        </w:trPr>
        <w:tc>
          <w:tcPr>
            <w:tcW w:w="1987" w:type="dxa"/>
            <w:vAlign w:val="center"/>
          </w:tcPr>
          <w:p w14:paraId="062AFD74" w14:textId="77777777" w:rsidR="00D70180" w:rsidRDefault="00000000">
            <w:r>
              <w:rPr>
                <w:sz w:val="14"/>
              </w:rPr>
              <w:t>2022</w:t>
            </w:r>
          </w:p>
        </w:tc>
        <w:tc>
          <w:tcPr>
            <w:tcW w:w="1987" w:type="dxa"/>
            <w:vAlign w:val="center"/>
          </w:tcPr>
          <w:p w14:paraId="3A4A001E" w14:textId="77777777" w:rsidR="00D70180" w:rsidRDefault="00000000">
            <w:r>
              <w:rPr>
                <w:sz w:val="14"/>
              </w:rPr>
              <w:t>72410310.6099999</w:t>
            </w:r>
          </w:p>
        </w:tc>
        <w:tc>
          <w:tcPr>
            <w:tcW w:w="1987" w:type="dxa"/>
            <w:vAlign w:val="center"/>
          </w:tcPr>
          <w:p w14:paraId="43F3427C" w14:textId="77777777" w:rsidR="00D70180" w:rsidRDefault="00000000">
            <w:r>
              <w:rPr>
                <w:sz w:val="14"/>
              </w:rPr>
              <w:t>74651925.0200001</w:t>
            </w:r>
          </w:p>
        </w:tc>
        <w:tc>
          <w:tcPr>
            <w:tcW w:w="1987" w:type="dxa"/>
            <w:vAlign w:val="center"/>
          </w:tcPr>
          <w:p w14:paraId="664A62BD" w14:textId="77777777" w:rsidR="00D70180" w:rsidRDefault="00000000">
            <w:r>
              <w:rPr>
                <w:sz w:val="14"/>
              </w:rPr>
              <w:t>-2241614.41000022</w:t>
            </w:r>
          </w:p>
        </w:tc>
        <w:tc>
          <w:tcPr>
            <w:tcW w:w="1987" w:type="dxa"/>
            <w:vAlign w:val="center"/>
          </w:tcPr>
          <w:p w14:paraId="4EBAE8BE" w14:textId="77777777" w:rsidR="00D70180" w:rsidRDefault="00000000">
            <w:r>
              <w:rPr>
                <w:sz w:val="14"/>
              </w:rPr>
              <w:t>-3.00</w:t>
            </w:r>
          </w:p>
        </w:tc>
      </w:tr>
      <w:tr w:rsidR="00D70180" w14:paraId="7393A174" w14:textId="77777777">
        <w:trPr>
          <w:jc w:val="center"/>
        </w:trPr>
        <w:tc>
          <w:tcPr>
            <w:tcW w:w="1987" w:type="dxa"/>
            <w:vAlign w:val="center"/>
          </w:tcPr>
          <w:p w14:paraId="0039EF69" w14:textId="77777777" w:rsidR="00D70180" w:rsidRDefault="00000000">
            <w:r>
              <w:rPr>
                <w:sz w:val="14"/>
              </w:rPr>
              <w:t>2023</w:t>
            </w:r>
          </w:p>
        </w:tc>
        <w:tc>
          <w:tcPr>
            <w:tcW w:w="1987" w:type="dxa"/>
            <w:vAlign w:val="center"/>
          </w:tcPr>
          <w:p w14:paraId="49A248EA" w14:textId="77777777" w:rsidR="00D70180" w:rsidRDefault="00000000">
            <w:r>
              <w:rPr>
                <w:sz w:val="14"/>
              </w:rPr>
              <w:t>76282982.4899999</w:t>
            </w:r>
          </w:p>
        </w:tc>
        <w:tc>
          <w:tcPr>
            <w:tcW w:w="1987" w:type="dxa"/>
            <w:vAlign w:val="center"/>
          </w:tcPr>
          <w:p w14:paraId="71D41492" w14:textId="77777777" w:rsidR="00D70180" w:rsidRDefault="00000000">
            <w:r>
              <w:rPr>
                <w:sz w:val="14"/>
              </w:rPr>
              <w:t>72410310.6099999</w:t>
            </w:r>
          </w:p>
        </w:tc>
        <w:tc>
          <w:tcPr>
            <w:tcW w:w="1987" w:type="dxa"/>
            <w:vAlign w:val="center"/>
          </w:tcPr>
          <w:p w14:paraId="70260BEA" w14:textId="77777777" w:rsidR="00D70180" w:rsidRDefault="00000000">
            <w:r>
              <w:rPr>
                <w:sz w:val="14"/>
              </w:rPr>
              <w:t>3872671.87999991</w:t>
            </w:r>
          </w:p>
        </w:tc>
        <w:tc>
          <w:tcPr>
            <w:tcW w:w="1987" w:type="dxa"/>
            <w:vAlign w:val="center"/>
          </w:tcPr>
          <w:p w14:paraId="7EA3F8FB" w14:textId="77777777" w:rsidR="00D70180" w:rsidRDefault="00000000">
            <w:r>
              <w:rPr>
                <w:sz w:val="14"/>
              </w:rPr>
              <w:t>5.35</w:t>
            </w:r>
          </w:p>
        </w:tc>
      </w:tr>
      <w:tr w:rsidR="00D70180" w14:paraId="6C9BE95F" w14:textId="77777777">
        <w:trPr>
          <w:jc w:val="center"/>
        </w:trPr>
        <w:tc>
          <w:tcPr>
            <w:tcW w:w="1987" w:type="dxa"/>
            <w:vAlign w:val="center"/>
          </w:tcPr>
          <w:p w14:paraId="01A5CB1E" w14:textId="77777777" w:rsidR="00D70180" w:rsidRDefault="00000000">
            <w:r>
              <w:rPr>
                <w:sz w:val="14"/>
              </w:rPr>
              <w:t>2024</w:t>
            </w:r>
          </w:p>
        </w:tc>
        <w:tc>
          <w:tcPr>
            <w:tcW w:w="1987" w:type="dxa"/>
            <w:vAlign w:val="center"/>
          </w:tcPr>
          <w:p w14:paraId="506DE7A2" w14:textId="77777777" w:rsidR="00D70180" w:rsidRDefault="00000000">
            <w:r>
              <w:rPr>
                <w:sz w:val="14"/>
              </w:rPr>
              <w:t>75139234.74</w:t>
            </w:r>
          </w:p>
        </w:tc>
        <w:tc>
          <w:tcPr>
            <w:tcW w:w="1987" w:type="dxa"/>
            <w:vAlign w:val="center"/>
          </w:tcPr>
          <w:p w14:paraId="235C125D" w14:textId="77777777" w:rsidR="00D70180" w:rsidRDefault="00000000">
            <w:r>
              <w:rPr>
                <w:sz w:val="14"/>
              </w:rPr>
              <w:t>76282982.4899999</w:t>
            </w:r>
          </w:p>
        </w:tc>
        <w:tc>
          <w:tcPr>
            <w:tcW w:w="1987" w:type="dxa"/>
            <w:vAlign w:val="center"/>
          </w:tcPr>
          <w:p w14:paraId="1E3936EE" w14:textId="77777777" w:rsidR="00D70180" w:rsidRDefault="00000000">
            <w:r>
              <w:rPr>
                <w:sz w:val="14"/>
              </w:rPr>
              <w:t>-1143747.74999982</w:t>
            </w:r>
          </w:p>
        </w:tc>
        <w:tc>
          <w:tcPr>
            <w:tcW w:w="1987" w:type="dxa"/>
            <w:vAlign w:val="center"/>
          </w:tcPr>
          <w:p w14:paraId="13FD0455" w14:textId="77777777" w:rsidR="00D70180" w:rsidRDefault="00000000">
            <w:r>
              <w:rPr>
                <w:sz w:val="14"/>
              </w:rPr>
              <w:t>-1.50</w:t>
            </w:r>
          </w:p>
        </w:tc>
      </w:tr>
      <w:tr w:rsidR="00D70180" w14:paraId="54EC6700" w14:textId="77777777">
        <w:trPr>
          <w:jc w:val="center"/>
        </w:trPr>
        <w:tc>
          <w:tcPr>
            <w:tcW w:w="1987" w:type="dxa"/>
            <w:vAlign w:val="center"/>
          </w:tcPr>
          <w:p w14:paraId="3454E011" w14:textId="77777777" w:rsidR="00D70180" w:rsidRDefault="00000000">
            <w:r>
              <w:rPr>
                <w:sz w:val="14"/>
              </w:rPr>
              <w:t>2025</w:t>
            </w:r>
          </w:p>
        </w:tc>
        <w:tc>
          <w:tcPr>
            <w:tcW w:w="1987" w:type="dxa"/>
            <w:vAlign w:val="center"/>
          </w:tcPr>
          <w:p w14:paraId="3724BE13" w14:textId="77777777" w:rsidR="00D70180" w:rsidRDefault="00000000">
            <w:r>
              <w:rPr>
                <w:sz w:val="14"/>
              </w:rPr>
              <w:t>55735190.9099999</w:t>
            </w:r>
          </w:p>
        </w:tc>
        <w:tc>
          <w:tcPr>
            <w:tcW w:w="1987" w:type="dxa"/>
            <w:vAlign w:val="center"/>
          </w:tcPr>
          <w:p w14:paraId="179CA6D6" w14:textId="77777777" w:rsidR="00D70180" w:rsidRDefault="00000000">
            <w:r>
              <w:rPr>
                <w:sz w:val="14"/>
              </w:rPr>
              <w:t>75139234.74</w:t>
            </w:r>
          </w:p>
        </w:tc>
        <w:tc>
          <w:tcPr>
            <w:tcW w:w="1987" w:type="dxa"/>
            <w:vAlign w:val="center"/>
          </w:tcPr>
          <w:p w14:paraId="6FB9219A" w14:textId="77777777" w:rsidR="00D70180" w:rsidRDefault="00000000">
            <w:r>
              <w:rPr>
                <w:sz w:val="14"/>
              </w:rPr>
              <w:t>-19404043.8300002</w:t>
            </w:r>
          </w:p>
        </w:tc>
        <w:tc>
          <w:tcPr>
            <w:tcW w:w="1987" w:type="dxa"/>
            <w:vAlign w:val="center"/>
          </w:tcPr>
          <w:p w14:paraId="2C4B0430" w14:textId="77777777" w:rsidR="00D70180" w:rsidRDefault="00000000">
            <w:r>
              <w:rPr>
                <w:sz w:val="14"/>
              </w:rPr>
              <w:t>-25.82</w:t>
            </w:r>
          </w:p>
        </w:tc>
      </w:tr>
    </w:tbl>
    <w:p w14:paraId="0C38425F" w14:textId="77777777" w:rsidR="00D70180" w:rsidRDefault="00000000">
      <w:r>
        <w:br w:type="page"/>
      </w:r>
    </w:p>
    <w:p w14:paraId="6556E20B" w14:textId="77777777" w:rsidR="00D70180" w:rsidRDefault="00000000">
      <w:pPr>
        <w:pStyle w:val="Heading1"/>
      </w:pPr>
      <w:r>
        <w:lastRenderedPageBreak/>
        <w:t>Testing &amp; Validation Evidence</w:t>
      </w:r>
    </w:p>
    <w:p w14:paraId="512AAE4A" w14:textId="77777777" w:rsidR="00D70180" w:rsidRDefault="00000000">
      <w:r>
        <w:t>The following evidence should be retained with the project submission. The SQL implementation and validation scripts are included separately in the project ZIP.</w:t>
      </w:r>
    </w:p>
    <w:p w14:paraId="6D6D351B" w14:textId="77777777" w:rsidR="00D70180" w:rsidRDefault="00000000">
      <w:r>
        <w:rPr>
          <w:b/>
        </w:rPr>
        <w:t xml:space="preserve">☐ </w:t>
      </w:r>
      <w:r>
        <w:t>RAW → CLEANSED → REFINED row-count validation</w:t>
      </w:r>
    </w:p>
    <w:p w14:paraId="119B400D" w14:textId="77777777" w:rsidR="00D70180" w:rsidRDefault="00000000">
      <w:r>
        <w:rPr>
          <w:b/>
        </w:rPr>
        <w:t xml:space="preserve">☐ </w:t>
      </w:r>
      <w:r>
        <w:t>Data-quality validation: duplicates, NULLs, and orphan foreign-key references</w:t>
      </w:r>
    </w:p>
    <w:p w14:paraId="0BF4F44A" w14:textId="77777777" w:rsidR="00D70180" w:rsidRDefault="00000000">
      <w:r>
        <w:rPr>
          <w:b/>
        </w:rPr>
        <w:t xml:space="preserve">☐ </w:t>
      </w:r>
      <w:r>
        <w:t>Pipeline_Log showing successful execution of the master pipeline</w:t>
      </w:r>
    </w:p>
    <w:p w14:paraId="4F4C6BE3" w14:textId="77777777" w:rsidR="00D70180" w:rsidRDefault="00000000">
      <w:r>
        <w:rPr>
          <w:b/>
        </w:rPr>
        <w:t xml:space="preserve">☐ </w:t>
      </w:r>
      <w:r>
        <w:t>Windows Task Scheduler configuration for the daily 10:00 PM IST run</w:t>
      </w:r>
    </w:p>
    <w:p w14:paraId="41D3B55D" w14:textId="77777777" w:rsidR="00D70180" w:rsidRDefault="00000000">
      <w:r>
        <w:rPr>
          <w:b/>
        </w:rPr>
        <w:t xml:space="preserve">☐ </w:t>
      </w:r>
      <w:r>
        <w:t>KPI validation queries and SSMS output screenshots</w:t>
      </w:r>
    </w:p>
    <w:p w14:paraId="71E178B7" w14:textId="77777777" w:rsidR="00D70180" w:rsidRDefault="00000000">
      <w:pPr>
        <w:pStyle w:val="Heading1"/>
      </w:pPr>
      <w:r>
        <w:t>Conclusion</w:t>
      </w:r>
    </w:p>
    <w:p w14:paraId="71E0ECB4" w14:textId="77777777" w:rsidR="00D70180" w:rsidRDefault="00000000">
      <w:r>
        <w:t>The HealthConnect Data Intelligence project provides a layered healthcare data warehouse pipeline from RAW through CLEANSED to REFINED, with stored-procedure orchestration, SCD Type 1 processing, pipeline logging, scheduled execution, and 11 reporting KPIs.</w:t>
      </w:r>
    </w:p>
    <w:sectPr w:rsidR="00D7018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DD43" w14:textId="77777777" w:rsidR="009C7C5F" w:rsidRDefault="009C7C5F">
      <w:pPr>
        <w:spacing w:after="0" w:line="240" w:lineRule="auto"/>
      </w:pPr>
      <w:r>
        <w:separator/>
      </w:r>
    </w:p>
  </w:endnote>
  <w:endnote w:type="continuationSeparator" w:id="0">
    <w:p w14:paraId="01FF7B36" w14:textId="77777777" w:rsidR="009C7C5F" w:rsidRDefault="009C7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241A" w14:textId="77777777" w:rsidR="00D70180" w:rsidRDefault="00000000">
    <w:pPr>
      <w:pStyle w:val="Footer"/>
      <w:jc w:val="center"/>
    </w:pPr>
    <w:proofErr w:type="spellStart"/>
    <w:r>
      <w:t>HealthConnect</w:t>
    </w:r>
    <w:proofErr w:type="spellEnd"/>
    <w:r>
      <w:t xml:space="preserve"> Data Intelligence – KPI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8F24" w14:textId="77777777" w:rsidR="009C7C5F" w:rsidRDefault="009C7C5F">
      <w:pPr>
        <w:spacing w:after="0" w:line="240" w:lineRule="auto"/>
      </w:pPr>
      <w:r>
        <w:separator/>
      </w:r>
    </w:p>
  </w:footnote>
  <w:footnote w:type="continuationSeparator" w:id="0">
    <w:p w14:paraId="4E781D6E" w14:textId="77777777" w:rsidR="009C7C5F" w:rsidRDefault="009C7C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467843">
    <w:abstractNumId w:val="8"/>
  </w:num>
  <w:num w:numId="2" w16cid:durableId="1289046318">
    <w:abstractNumId w:val="6"/>
  </w:num>
  <w:num w:numId="3" w16cid:durableId="237253730">
    <w:abstractNumId w:val="5"/>
  </w:num>
  <w:num w:numId="4" w16cid:durableId="1388533839">
    <w:abstractNumId w:val="4"/>
  </w:num>
  <w:num w:numId="5" w16cid:durableId="358168291">
    <w:abstractNumId w:val="7"/>
  </w:num>
  <w:num w:numId="6" w16cid:durableId="2140295138">
    <w:abstractNumId w:val="3"/>
  </w:num>
  <w:num w:numId="7" w16cid:durableId="1417241957">
    <w:abstractNumId w:val="2"/>
  </w:num>
  <w:num w:numId="8" w16cid:durableId="1292788480">
    <w:abstractNumId w:val="1"/>
  </w:num>
  <w:num w:numId="9" w16cid:durableId="8495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D4"/>
    <w:rsid w:val="00034616"/>
    <w:rsid w:val="0006063C"/>
    <w:rsid w:val="0015074B"/>
    <w:rsid w:val="0029639D"/>
    <w:rsid w:val="00326F90"/>
    <w:rsid w:val="004A700A"/>
    <w:rsid w:val="009C7C5F"/>
    <w:rsid w:val="00AA1D8D"/>
    <w:rsid w:val="00B47730"/>
    <w:rsid w:val="00CB0664"/>
    <w:rsid w:val="00D701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36006"/>
  <w14:defaultImageDpi w14:val="300"/>
  <w15:docId w15:val="{3FF7C5C9-4D91-4C8C-90A2-0EF0FA446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Patil</dc:creator>
  <cp:keywords/>
  <dc:description>generated by python-docx</dc:description>
  <cp:lastModifiedBy>Anurag Patil</cp:lastModifiedBy>
  <cp:revision>2</cp:revision>
  <dcterms:created xsi:type="dcterms:W3CDTF">2026-09-29T14:23:00Z</dcterms:created>
  <dcterms:modified xsi:type="dcterms:W3CDTF">2026-09-29T14:23:00Z</dcterms:modified>
  <cp:category/>
</cp:coreProperties>
</file>